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89181" w14:textId="77777777" w:rsidR="00CC5A43" w:rsidRDefault="00000000">
      <w:pPr>
        <w:pStyle w:val="a8"/>
        <w:rPr>
          <w:lang w:eastAsia="ko-KR"/>
        </w:rPr>
      </w:pPr>
      <w:r>
        <w:rPr>
          <w:color w:val="14233D"/>
          <w:lang w:eastAsia="ko-KR"/>
        </w:rPr>
        <w:t>정산서</w:t>
      </w:r>
      <w:r>
        <w:rPr>
          <w:color w:val="14233D"/>
          <w:lang w:eastAsia="ko-KR"/>
        </w:rPr>
        <w:t xml:space="preserve"> </w:t>
      </w:r>
      <w:r>
        <w:rPr>
          <w:color w:val="14233D"/>
          <w:lang w:eastAsia="ko-KR"/>
        </w:rPr>
        <w:t>표준화</w:t>
      </w:r>
      <w:r>
        <w:rPr>
          <w:color w:val="14233D"/>
          <w:lang w:eastAsia="ko-KR"/>
        </w:rPr>
        <w:t xml:space="preserve"> — </w:t>
      </w:r>
      <w:r>
        <w:rPr>
          <w:color w:val="14233D"/>
          <w:lang w:eastAsia="ko-KR"/>
        </w:rPr>
        <w:t>확인</w:t>
      </w:r>
      <w:r>
        <w:rPr>
          <w:color w:val="14233D"/>
          <w:lang w:eastAsia="ko-KR"/>
        </w:rPr>
        <w:t xml:space="preserve"> </w:t>
      </w:r>
      <w:r>
        <w:rPr>
          <w:color w:val="14233D"/>
          <w:lang w:eastAsia="ko-KR"/>
        </w:rPr>
        <w:t>요청서</w:t>
      </w:r>
    </w:p>
    <w:p w14:paraId="00A2A323" w14:textId="77777777" w:rsidR="00CC5A43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수신: </w:t>
      </w:r>
      <w:proofErr w:type="spellStart"/>
      <w:r>
        <w:rPr>
          <w:lang w:eastAsia="ko-KR"/>
        </w:rPr>
        <w:t>하이브마인드</w:t>
      </w:r>
      <w:proofErr w:type="spellEnd"/>
      <w:r>
        <w:rPr>
          <w:lang w:eastAsia="ko-KR"/>
        </w:rPr>
        <w:t xml:space="preserve"> 정형선 본부장님</w:t>
      </w:r>
    </w:p>
    <w:p w14:paraId="7A591BB4" w14:textId="77777777" w:rsidR="00CC5A43" w:rsidRDefault="00000000">
      <w:pPr>
        <w:pStyle w:val="a0"/>
      </w:pPr>
      <w:proofErr w:type="spellStart"/>
      <w:r>
        <w:t>발신</w:t>
      </w:r>
      <w:proofErr w:type="spellEnd"/>
      <w:r>
        <w:t>: 최혜윤</w:t>
      </w:r>
    </w:p>
    <w:p w14:paraId="4788BCC0" w14:textId="77777777" w:rsidR="00CC5A43" w:rsidRDefault="00000000">
      <w:pPr>
        <w:pStyle w:val="a0"/>
      </w:pPr>
      <w:r>
        <w:t>일자: 2026-06-19</w:t>
      </w:r>
    </w:p>
    <w:p w14:paraId="63BDDBDA" w14:textId="77777777" w:rsidR="00CC5A43" w:rsidRDefault="00000000">
      <w:pPr>
        <w:pStyle w:val="a0"/>
        <w:rPr>
          <w:lang w:eastAsia="ko-KR"/>
        </w:rPr>
      </w:pPr>
      <w:r>
        <w:rPr>
          <w:lang w:eastAsia="ko-KR"/>
        </w:rPr>
        <w:t>건: 정산서 표준화 작업 중 확인이 필요한 항목 (유의사항 문서 각주 1~6 + 네이버 수수료)</w:t>
      </w:r>
    </w:p>
    <w:p w14:paraId="7DA097A7" w14:textId="22265A5C" w:rsidR="001B30ED" w:rsidRPr="001B30ED" w:rsidRDefault="00000000" w:rsidP="001B30ED">
      <w:pPr>
        <w:rPr>
          <w:rFonts w:hint="eastAsia"/>
          <w:lang w:eastAsia="ko-KR"/>
        </w:rPr>
      </w:pPr>
      <w:r w:rsidRPr="001B30ED">
        <w:rPr>
          <w:lang w:eastAsia="ko-KR"/>
        </w:rPr>
        <w:t>안녕하세요. 보내주신 신규 데이터(1·4월 + 교보문고·</w:t>
      </w:r>
      <w:proofErr w:type="spellStart"/>
      <w:r w:rsidRPr="001B30ED">
        <w:rPr>
          <w:lang w:eastAsia="ko-KR"/>
        </w:rPr>
        <w:t>모픽</w:t>
      </w:r>
      <w:proofErr w:type="spellEnd"/>
      <w:r w:rsidRPr="001B30ED">
        <w:rPr>
          <w:lang w:eastAsia="ko-KR"/>
        </w:rPr>
        <w:t>·</w:t>
      </w:r>
      <w:proofErr w:type="spellStart"/>
      <w:r w:rsidRPr="001B30ED">
        <w:rPr>
          <w:lang w:eastAsia="ko-KR"/>
        </w:rPr>
        <w:t>에이블리</w:t>
      </w:r>
      <w:proofErr w:type="spellEnd"/>
      <w:r w:rsidRPr="001B30ED">
        <w:rPr>
          <w:lang w:eastAsia="ko-KR"/>
        </w:rPr>
        <w:t>)까지 반영해 2026년 1~4월 통합 작업을 완료했습니다(151개 파일·43만 행, 원본 합계 대사 전수 통과). 진행 중 데이터로 자체 검증을 끝낸 부분과, 본부장님 확인이 필요한 부분을 아래로 정리했습니다. 각 항목은 맞는지 체크해 주시면 됩니다.</w:t>
      </w:r>
      <w:r w:rsidR="001B30ED">
        <w:rPr>
          <w:rFonts w:hint="eastAsia"/>
          <w:lang w:eastAsia="ko-KR"/>
        </w:rPr>
        <w:t xml:space="preserve"> 정책서 작성을 위해, 이미 구두로 설명해주신 내용도 일부 포함되어 있습니다.</w:t>
      </w:r>
    </w:p>
    <w:p w14:paraId="75941ADD" w14:textId="77777777" w:rsidR="001B30ED" w:rsidRDefault="001B30ED" w:rsidP="001B30ED">
      <w:pPr>
        <w:rPr>
          <w:lang w:eastAsia="ko-KR"/>
        </w:rPr>
      </w:pPr>
    </w:p>
    <w:p w14:paraId="1FC72465" w14:textId="14E6CEB1" w:rsidR="00CC5A43" w:rsidRDefault="00000000" w:rsidP="001B30ED">
      <w:pPr>
        <w:rPr>
          <w:lang w:eastAsia="ko-KR"/>
        </w:rPr>
      </w:pPr>
      <w:r>
        <w:rPr>
          <w:color w:val="14233D"/>
          <w:lang w:eastAsia="ko-KR"/>
        </w:rPr>
        <w:t>A. 확인 완료 (참고 — 별도 회신 불필요)</w:t>
      </w:r>
    </w:p>
    <w:p w14:paraId="25D749F6" w14:textId="77777777" w:rsidR="001B30ED" w:rsidRDefault="00000000" w:rsidP="001B30ED">
      <w:pPr>
        <w:pStyle w:val="a0"/>
      </w:pPr>
      <w:r>
        <w:rPr>
          <w:b/>
          <w:lang w:eastAsia="ko-KR"/>
        </w:rPr>
        <w:t>다수 컬럼 합산 플랫폼</w:t>
      </w:r>
      <w:r>
        <w:rPr>
          <w:lang w:eastAsia="ko-KR"/>
        </w:rPr>
        <w:t>(</w:t>
      </w:r>
      <w:proofErr w:type="spellStart"/>
      <w:r>
        <w:rPr>
          <w:lang w:eastAsia="ko-KR"/>
        </w:rPr>
        <w:t>리디</w:t>
      </w:r>
      <w:proofErr w:type="spellEnd"/>
      <w:r>
        <w:rPr>
          <w:lang w:eastAsia="ko-KR"/>
        </w:rPr>
        <w:t>·미스터블루·</w:t>
      </w:r>
      <w:proofErr w:type="spellStart"/>
      <w:r>
        <w:rPr>
          <w:lang w:eastAsia="ko-KR"/>
        </w:rPr>
        <w:t>애니툰</w:t>
      </w:r>
      <w:proofErr w:type="spellEnd"/>
      <w:r>
        <w:rPr>
          <w:lang w:eastAsia="ko-KR"/>
        </w:rPr>
        <w:t>·원스토리·카카오페이지·</w:t>
      </w:r>
      <w:proofErr w:type="spellStart"/>
      <w:r>
        <w:rPr>
          <w:lang w:eastAsia="ko-KR"/>
        </w:rPr>
        <w:t>판무림</w:t>
      </w:r>
      <w:proofErr w:type="spellEnd"/>
      <w:r>
        <w:rPr>
          <w:lang w:eastAsia="ko-KR"/>
        </w:rPr>
        <w:t xml:space="preserve">): 판매유형별로 흩어진 </w:t>
      </w:r>
      <w:proofErr w:type="spellStart"/>
      <w:r>
        <w:rPr>
          <w:lang w:eastAsia="ko-KR"/>
        </w:rPr>
        <w:t>정산액</w:t>
      </w:r>
      <w:proofErr w:type="spellEnd"/>
      <w:r>
        <w:rPr>
          <w:lang w:eastAsia="ko-KR"/>
        </w:rPr>
        <w:t xml:space="preserve"> 컬럼을 합산한 결과가 </w:t>
      </w:r>
      <w:r>
        <w:rPr>
          <w:b/>
          <w:lang w:eastAsia="ko-KR"/>
        </w:rPr>
        <w:t>원본 정산서의 자체 합계행과 ±1원 이내로 전수 일치</w:t>
      </w:r>
      <w:r>
        <w:rPr>
          <w:lang w:eastAsia="ko-KR"/>
        </w:rPr>
        <w:t xml:space="preserve">함을 확인했습니다. </w:t>
      </w:r>
      <w:r>
        <w:t xml:space="preserve">→ </w:t>
      </w:r>
      <w:proofErr w:type="spellStart"/>
      <w:r>
        <w:t>정산액</w:t>
      </w:r>
      <w:proofErr w:type="spellEnd"/>
      <w:r>
        <w:t xml:space="preserve"> </w:t>
      </w:r>
      <w:proofErr w:type="spellStart"/>
      <w:r>
        <w:t>합산</w:t>
      </w:r>
      <w:proofErr w:type="spellEnd"/>
      <w:r>
        <w:t xml:space="preserve"> 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완료</w:t>
      </w:r>
      <w:proofErr w:type="spellEnd"/>
    </w:p>
    <w:p w14:paraId="0819E5B8" w14:textId="77777777" w:rsidR="001B30ED" w:rsidRDefault="001B30ED" w:rsidP="001B30ED">
      <w:pPr>
        <w:pStyle w:val="a0"/>
        <w:numPr>
          <w:ilvl w:val="0"/>
          <w:numId w:val="0"/>
        </w:numPr>
        <w:rPr>
          <w:lang w:eastAsia="ko-KR"/>
        </w:rPr>
      </w:pPr>
    </w:p>
    <w:p w14:paraId="434F9445" w14:textId="77777777" w:rsidR="001B30ED" w:rsidRDefault="00000000" w:rsidP="001B30ED">
      <w:pPr>
        <w:pStyle w:val="a0"/>
        <w:numPr>
          <w:ilvl w:val="0"/>
          <w:numId w:val="0"/>
        </w:numPr>
        <w:rPr>
          <w:color w:val="14233D"/>
          <w:lang w:eastAsia="ko-KR"/>
        </w:rPr>
      </w:pPr>
      <w:r w:rsidRPr="001B30ED">
        <w:rPr>
          <w:color w:val="14233D"/>
          <w:lang w:eastAsia="ko-KR"/>
        </w:rPr>
        <w:t>B. 확인 요청 (6건) — 체크 부탁드립니다</w:t>
      </w:r>
    </w:p>
    <w:p w14:paraId="63FCA503" w14:textId="77777777" w:rsidR="001B30ED" w:rsidRDefault="001B30ED" w:rsidP="001B30ED">
      <w:pPr>
        <w:pStyle w:val="a0"/>
        <w:numPr>
          <w:ilvl w:val="0"/>
          <w:numId w:val="0"/>
        </w:numPr>
        <w:rPr>
          <w:color w:val="14233D"/>
          <w:lang w:eastAsia="ko-KR"/>
        </w:rPr>
      </w:pPr>
    </w:p>
    <w:p w14:paraId="40F11172" w14:textId="3A86E499" w:rsidR="00CC5A43" w:rsidRDefault="00000000" w:rsidP="001B30ED">
      <w:pPr>
        <w:pStyle w:val="a0"/>
        <w:numPr>
          <w:ilvl w:val="0"/>
          <w:numId w:val="0"/>
        </w:numPr>
        <w:rPr>
          <w:lang w:eastAsia="ko-KR"/>
        </w:rPr>
      </w:pPr>
      <w:r>
        <w:rPr>
          <w:color w:val="14233D"/>
          <w:lang w:eastAsia="ko-KR"/>
        </w:rPr>
        <w:t xml:space="preserve">1. </w:t>
      </w:r>
      <w:proofErr w:type="spellStart"/>
      <w:r>
        <w:rPr>
          <w:color w:val="14233D"/>
          <w:lang w:eastAsia="ko-KR"/>
        </w:rPr>
        <w:t>문피아</w:t>
      </w:r>
      <w:proofErr w:type="spellEnd"/>
      <w:r>
        <w:rPr>
          <w:color w:val="14233D"/>
          <w:lang w:eastAsia="ko-KR"/>
        </w:rPr>
        <w:t xml:space="preserve"> — </w:t>
      </w:r>
      <w:proofErr w:type="spellStart"/>
      <w:r>
        <w:rPr>
          <w:color w:val="14233D"/>
          <w:lang w:eastAsia="ko-KR"/>
        </w:rPr>
        <w:t>작품명</w:t>
      </w:r>
      <w:proofErr w:type="spellEnd"/>
      <w:r>
        <w:rPr>
          <w:color w:val="14233D"/>
          <w:lang w:eastAsia="ko-KR"/>
        </w:rPr>
        <w:t xml:space="preserve"> 말미 태그 </w:t>
      </w:r>
      <w:r>
        <w:rPr>
          <w:rFonts w:ascii="Consolas" w:eastAsia="Consolas" w:hAnsi="Consolas"/>
          <w:color w:val="14233D"/>
          <w:lang w:eastAsia="ko-KR"/>
        </w:rPr>
        <w:t>[D]</w:t>
      </w:r>
      <w:r>
        <w:rPr>
          <w:color w:val="14233D"/>
          <w:lang w:eastAsia="ko-KR"/>
        </w:rPr>
        <w:t xml:space="preserve"> / </w:t>
      </w:r>
      <w:r>
        <w:rPr>
          <w:rFonts w:ascii="Consolas" w:eastAsia="Consolas" w:hAnsi="Consolas"/>
          <w:color w:val="14233D"/>
          <w:lang w:eastAsia="ko-KR"/>
        </w:rPr>
        <w:t>[E]</w:t>
      </w:r>
    </w:p>
    <w:p w14:paraId="7B37198D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 확인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작품명</w:t>
      </w:r>
      <w:proofErr w:type="spellEnd"/>
      <w:r>
        <w:rPr>
          <w:lang w:eastAsia="ko-KR"/>
        </w:rPr>
        <w:t xml:space="preserve"> 끝에 </w:t>
      </w:r>
      <w:r>
        <w:rPr>
          <w:rFonts w:ascii="Consolas" w:eastAsia="Consolas" w:hAnsi="Consolas"/>
          <w:lang w:eastAsia="ko-KR"/>
        </w:rPr>
        <w:t>[D]</w:t>
      </w:r>
      <w:r>
        <w:rPr>
          <w:lang w:eastAsia="ko-KR"/>
        </w:rPr>
        <w:t>(178건)·</w:t>
      </w:r>
      <w:r>
        <w:rPr>
          <w:rFonts w:ascii="Consolas" w:eastAsia="Consolas" w:hAnsi="Consolas"/>
          <w:lang w:eastAsia="ko-KR"/>
        </w:rPr>
        <w:t>[E]</w:t>
      </w:r>
      <w:r>
        <w:rPr>
          <w:lang w:eastAsia="ko-KR"/>
        </w:rPr>
        <w:t>(53건)·</w:t>
      </w:r>
      <w:proofErr w:type="spellStart"/>
      <w:r>
        <w:rPr>
          <w:lang w:eastAsia="ko-KR"/>
        </w:rPr>
        <w:t>태그없음</w:t>
      </w:r>
      <w:proofErr w:type="spellEnd"/>
      <w:r>
        <w:rPr>
          <w:lang w:eastAsia="ko-KR"/>
        </w:rPr>
        <w:t>(156건)이 혼재합니다. 유의사항 문서의 "[단행본] 표기"와 실제 표기가 다릅니다.</w:t>
      </w:r>
    </w:p>
    <w:p w14:paraId="0BDC3FF2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질문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lang w:eastAsia="ko-KR"/>
        </w:rPr>
        <w:t>[D]</w:t>
      </w:r>
      <w:r>
        <w:rPr>
          <w:lang w:eastAsia="ko-KR"/>
        </w:rPr>
        <w:t>·</w:t>
      </w:r>
      <w:r>
        <w:rPr>
          <w:rFonts w:ascii="Consolas" w:eastAsia="Consolas" w:hAnsi="Consolas"/>
          <w:lang w:eastAsia="ko-KR"/>
        </w:rPr>
        <w:t>[E]</w:t>
      </w:r>
      <w:r>
        <w:rPr>
          <w:lang w:eastAsia="ko-KR"/>
        </w:rPr>
        <w:t>의 의미와, 단행본/연재 구분 기준을 알려주세요.</w:t>
      </w:r>
    </w:p>
    <w:p w14:paraId="1B8DD4D9" w14:textId="77777777" w:rsidR="00CC5A43" w:rsidRDefault="00000000">
      <w:pPr>
        <w:ind w:left="400"/>
        <w:rPr>
          <w:lang w:eastAsia="ko-KR"/>
        </w:rPr>
      </w:pPr>
      <w:r>
        <w:rPr>
          <w:lang w:eastAsia="ko-KR"/>
        </w:rPr>
        <w:t xml:space="preserve">☐ </w:t>
      </w:r>
      <w:r>
        <w:rPr>
          <w:rFonts w:ascii="Consolas" w:eastAsia="Consolas" w:hAnsi="Consolas"/>
          <w:lang w:eastAsia="ko-KR"/>
        </w:rPr>
        <w:t>[D]</w:t>
      </w:r>
      <w:r>
        <w:rPr>
          <w:lang w:eastAsia="ko-KR"/>
        </w:rPr>
        <w:t xml:space="preserve">=단행본 / </w:t>
      </w:r>
      <w:r>
        <w:rPr>
          <w:rFonts w:ascii="Consolas" w:eastAsia="Consolas" w:hAnsi="Consolas"/>
          <w:lang w:eastAsia="ko-KR"/>
        </w:rPr>
        <w:t>[E]</w:t>
      </w:r>
      <w:r>
        <w:rPr>
          <w:lang w:eastAsia="ko-KR"/>
        </w:rPr>
        <w:t xml:space="preserve">=□______ / </w:t>
      </w:r>
      <w:proofErr w:type="spellStart"/>
      <w:r>
        <w:rPr>
          <w:lang w:eastAsia="ko-KR"/>
        </w:rPr>
        <w:t>태그없음</w:t>
      </w:r>
      <w:proofErr w:type="spellEnd"/>
      <w:r>
        <w:rPr>
          <w:lang w:eastAsia="ko-KR"/>
        </w:rPr>
        <w:t>=□______</w:t>
      </w:r>
    </w:p>
    <w:p w14:paraId="4C780985" w14:textId="77777777" w:rsidR="001B30ED" w:rsidRDefault="00000000" w:rsidP="001B30ED">
      <w:pPr>
        <w:ind w:left="400"/>
        <w:rPr>
          <w:lang w:eastAsia="ko-KR"/>
        </w:rPr>
      </w:pP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기타: ________________________________</w:t>
      </w:r>
    </w:p>
    <w:p w14:paraId="36B23D7B" w14:textId="34120464" w:rsidR="00CC5A43" w:rsidRDefault="00000000" w:rsidP="001B30ED">
      <w:pPr>
        <w:rPr>
          <w:lang w:eastAsia="ko-KR"/>
        </w:rPr>
      </w:pPr>
      <w:r>
        <w:rPr>
          <w:color w:val="14233D"/>
          <w:lang w:eastAsia="ko-KR"/>
        </w:rPr>
        <w:lastRenderedPageBreak/>
        <w:t xml:space="preserve">2. </w:t>
      </w:r>
      <w:proofErr w:type="spellStart"/>
      <w:r>
        <w:rPr>
          <w:color w:val="14233D"/>
          <w:lang w:eastAsia="ko-KR"/>
        </w:rPr>
        <w:t>올툰</w:t>
      </w:r>
      <w:proofErr w:type="spellEnd"/>
      <w:r>
        <w:rPr>
          <w:color w:val="14233D"/>
          <w:lang w:eastAsia="ko-KR"/>
        </w:rPr>
        <w:t xml:space="preserve"> — 단행본/연재 구분</w:t>
      </w:r>
    </w:p>
    <w:p w14:paraId="6EED708C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 확인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작품명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접두는</w:t>
      </w:r>
      <w:proofErr w:type="spellEnd"/>
      <w:r>
        <w:rPr>
          <w:lang w:eastAsia="ko-KR"/>
        </w:rPr>
        <w:t xml:space="preserve"> </w:t>
      </w:r>
      <w:r>
        <w:rPr>
          <w:rFonts w:ascii="Consolas" w:eastAsia="Consolas" w:hAnsi="Consolas"/>
          <w:lang w:eastAsia="ko-KR"/>
        </w:rPr>
        <w:t>[소설]</w:t>
      </w:r>
      <w:r>
        <w:rPr>
          <w:lang w:eastAsia="ko-KR"/>
        </w:rPr>
        <w:t>·</w:t>
      </w:r>
      <w:r>
        <w:rPr>
          <w:rFonts w:ascii="Consolas" w:eastAsia="Consolas" w:hAnsi="Consolas"/>
          <w:lang w:eastAsia="ko-KR"/>
        </w:rPr>
        <w:t>[BL소설]</w:t>
      </w:r>
      <w:r>
        <w:rPr>
          <w:lang w:eastAsia="ko-KR"/>
        </w:rPr>
        <w:t>(장르 표시)뿐이고, 단행본/연재를 나누는 컬럼이나 표기가 없습니다(문서엔 "'타입' 항목으로 구분"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기재).</w:t>
      </w:r>
    </w:p>
    <w:p w14:paraId="26039509" w14:textId="634B6450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제안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올툰</w:t>
      </w:r>
      <w:proofErr w:type="spellEnd"/>
      <w:r>
        <w:rPr>
          <w:lang w:eastAsia="ko-KR"/>
        </w:rPr>
        <w:t xml:space="preserve"> 전 작품을 </w:t>
      </w:r>
      <w:r>
        <w:rPr>
          <w:b/>
          <w:lang w:eastAsia="ko-KR"/>
        </w:rPr>
        <w:t>단행본으로 일괄 처리</w:t>
      </w:r>
    </w:p>
    <w:p w14:paraId="474EC02B" w14:textId="77777777" w:rsidR="001B30ED" w:rsidRDefault="00000000" w:rsidP="001B30ED">
      <w:pPr>
        <w:ind w:left="400"/>
        <w:rPr>
          <w:lang w:eastAsia="ko-KR"/>
        </w:rPr>
      </w:pP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맞음 (전부 단행본)   </w:t>
      </w: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아래 기준으로 구분: ________________</w:t>
      </w:r>
    </w:p>
    <w:p w14:paraId="10D9A5AA" w14:textId="77777777" w:rsidR="001B30ED" w:rsidRDefault="001B30ED" w:rsidP="001B30ED">
      <w:pPr>
        <w:rPr>
          <w:lang w:eastAsia="ko-KR"/>
        </w:rPr>
      </w:pPr>
    </w:p>
    <w:p w14:paraId="3015F074" w14:textId="3E2E4A00" w:rsidR="00CC5A43" w:rsidRDefault="00000000" w:rsidP="001B30ED">
      <w:pPr>
        <w:rPr>
          <w:lang w:eastAsia="ko-KR"/>
        </w:rPr>
      </w:pPr>
      <w:r>
        <w:rPr>
          <w:color w:val="14233D"/>
        </w:rPr>
        <w:t xml:space="preserve">3. </w:t>
      </w:r>
      <w:proofErr w:type="spellStart"/>
      <w:r>
        <w:rPr>
          <w:color w:val="14233D"/>
        </w:rPr>
        <w:t>판무림</w:t>
      </w:r>
      <w:proofErr w:type="spellEnd"/>
      <w:r>
        <w:rPr>
          <w:color w:val="14233D"/>
        </w:rPr>
        <w:t xml:space="preserve"> — "</w:t>
      </w:r>
      <w:proofErr w:type="spellStart"/>
      <w:r>
        <w:rPr>
          <w:color w:val="14233D"/>
        </w:rPr>
        <w:t>단행본만"인지</w:t>
      </w:r>
      <w:proofErr w:type="spellEnd"/>
    </w:p>
    <w:p w14:paraId="54B66130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 확인</w:t>
      </w:r>
      <w:r>
        <w:rPr>
          <w:lang w:eastAsia="ko-KR"/>
        </w:rPr>
        <w:t xml:space="preserve">: 대분류 컬럼에 </w:t>
      </w:r>
      <w:r>
        <w:rPr>
          <w:b/>
          <w:lang w:eastAsia="ko-KR"/>
        </w:rPr>
        <w:t>연재(1,530건)·단행본(448건)이 모두</w:t>
      </w:r>
      <w:r>
        <w:rPr>
          <w:lang w:eastAsia="ko-KR"/>
        </w:rPr>
        <w:t xml:space="preserve"> 있습니다(문서엔 "단행본만").</w:t>
      </w:r>
    </w:p>
    <w:p w14:paraId="73BB607A" w14:textId="5469E285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제안</w:t>
      </w:r>
      <w:r>
        <w:rPr>
          <w:lang w:eastAsia="ko-KR"/>
        </w:rPr>
        <w:t xml:space="preserve">: 문서 기재와 달리, </w:t>
      </w:r>
      <w:r>
        <w:rPr>
          <w:b/>
          <w:lang w:eastAsia="ko-KR"/>
        </w:rPr>
        <w:t>대분류 컬럼 값(연재/단행본)을 그대로 사용</w:t>
      </w:r>
    </w:p>
    <w:p w14:paraId="0C4F4803" w14:textId="77777777" w:rsidR="001B30ED" w:rsidRDefault="00000000" w:rsidP="001B30ED">
      <w:pPr>
        <w:ind w:left="400"/>
        <w:rPr>
          <w:lang w:eastAsia="ko-KR"/>
        </w:rPr>
      </w:pP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맞음 (대분류 값 사용)   </w:t>
      </w: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기타: ________________</w:t>
      </w:r>
    </w:p>
    <w:p w14:paraId="5A666E84" w14:textId="77777777" w:rsidR="001B30ED" w:rsidRDefault="001B30ED" w:rsidP="001B30ED">
      <w:pPr>
        <w:rPr>
          <w:lang w:eastAsia="ko-KR"/>
        </w:rPr>
      </w:pPr>
    </w:p>
    <w:p w14:paraId="6B0D5260" w14:textId="4F8C74B7" w:rsidR="00CC5A43" w:rsidRDefault="00000000" w:rsidP="001B30ED">
      <w:pPr>
        <w:rPr>
          <w:lang w:eastAsia="ko-KR"/>
        </w:rPr>
      </w:pPr>
      <w:r>
        <w:rPr>
          <w:color w:val="14233D"/>
        </w:rPr>
        <w:t xml:space="preserve">4. </w:t>
      </w:r>
      <w:proofErr w:type="spellStart"/>
      <w:r>
        <w:rPr>
          <w:color w:val="14233D"/>
        </w:rPr>
        <w:t>피우리</w:t>
      </w:r>
      <w:proofErr w:type="spellEnd"/>
      <w:r>
        <w:rPr>
          <w:color w:val="14233D"/>
        </w:rPr>
        <w:t xml:space="preserve"> — </w:t>
      </w:r>
      <w:proofErr w:type="spellStart"/>
      <w:r>
        <w:rPr>
          <w:color w:val="14233D"/>
        </w:rPr>
        <w:t>판매형태</w:t>
      </w:r>
      <w:proofErr w:type="spellEnd"/>
      <w:r>
        <w:rPr>
          <w:color w:val="14233D"/>
        </w:rPr>
        <w:t xml:space="preserve"> </w:t>
      </w:r>
      <w:proofErr w:type="spellStart"/>
      <w:r>
        <w:rPr>
          <w:color w:val="14233D"/>
        </w:rPr>
        <w:t>처리</w:t>
      </w:r>
      <w:proofErr w:type="spellEnd"/>
    </w:p>
    <w:p w14:paraId="791E2E6C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 확인</w:t>
      </w:r>
      <w:r>
        <w:rPr>
          <w:lang w:eastAsia="ko-KR"/>
        </w:rPr>
        <w:t xml:space="preserve">: 판매형태가 </w:t>
      </w:r>
      <w:r>
        <w:rPr>
          <w:b/>
          <w:lang w:eastAsia="ko-KR"/>
        </w:rPr>
        <w:t>단권(1,430건)·</w:t>
      </w:r>
      <w:proofErr w:type="spellStart"/>
      <w:r>
        <w:rPr>
          <w:b/>
          <w:lang w:eastAsia="ko-KR"/>
        </w:rPr>
        <w:t>대여제</w:t>
      </w:r>
      <w:proofErr w:type="spellEnd"/>
      <w:r>
        <w:rPr>
          <w:b/>
          <w:lang w:eastAsia="ko-KR"/>
        </w:rPr>
        <w:t>(20건)</w:t>
      </w:r>
      <w:r>
        <w:rPr>
          <w:lang w:eastAsia="ko-KR"/>
        </w:rPr>
        <w:t>이며, 연재 개념이 없습니다(이 플랫폼은 유의사항 문서에 항목이 없었습니다).</w:t>
      </w:r>
    </w:p>
    <w:p w14:paraId="15E7E7B0" w14:textId="375A12E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제안</w:t>
      </w:r>
      <w:r>
        <w:rPr>
          <w:lang w:eastAsia="ko-KR"/>
        </w:rPr>
        <w:t>: 단권·</w:t>
      </w:r>
      <w:proofErr w:type="spellStart"/>
      <w:r>
        <w:rPr>
          <w:lang w:eastAsia="ko-KR"/>
        </w:rPr>
        <w:t>대여제</w:t>
      </w:r>
      <w:proofErr w:type="spellEnd"/>
      <w:r>
        <w:rPr>
          <w:lang w:eastAsia="ko-KR"/>
        </w:rPr>
        <w:t xml:space="preserve"> 모두 </w:t>
      </w:r>
      <w:r>
        <w:rPr>
          <w:b/>
          <w:lang w:eastAsia="ko-KR"/>
        </w:rPr>
        <w:t>단행본으로 처리</w:t>
      </w:r>
      <w:r>
        <w:rPr>
          <w:lang w:eastAsia="ko-KR"/>
        </w:rPr>
        <w:t>(대여제는 판매방식 차이일 뿐)</w:t>
      </w:r>
    </w:p>
    <w:p w14:paraId="0A5BA957" w14:textId="77777777" w:rsidR="001B30ED" w:rsidRDefault="00000000" w:rsidP="001B30ED">
      <w:pPr>
        <w:ind w:left="400"/>
        <w:rPr>
          <w:lang w:eastAsia="ko-KR"/>
        </w:rPr>
      </w:pP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맞음   </w:t>
      </w: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기타: ________________</w:t>
      </w:r>
    </w:p>
    <w:p w14:paraId="7C0FA0B3" w14:textId="77777777" w:rsidR="001B30ED" w:rsidRDefault="001B30ED" w:rsidP="001B30ED">
      <w:pPr>
        <w:rPr>
          <w:lang w:eastAsia="ko-KR"/>
        </w:rPr>
      </w:pPr>
    </w:p>
    <w:p w14:paraId="081EAA68" w14:textId="64E33907" w:rsidR="00CC5A43" w:rsidRDefault="00000000" w:rsidP="001B30ED">
      <w:pPr>
        <w:rPr>
          <w:lang w:eastAsia="ko-KR"/>
        </w:rPr>
      </w:pPr>
      <w:r>
        <w:rPr>
          <w:color w:val="14233D"/>
          <w:lang w:eastAsia="ko-KR"/>
        </w:rPr>
        <w:t>5. 구루컴퍼니 / 알라딘 — 문서 항목 확인</w:t>
      </w:r>
    </w:p>
    <w:p w14:paraId="1B7C06C4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 확인</w:t>
      </w:r>
      <w:r>
        <w:rPr>
          <w:lang w:eastAsia="ko-KR"/>
        </w:rPr>
        <w:t xml:space="preserve">: 유의사항 문서의 </w:t>
      </w:r>
      <w:r>
        <w:rPr>
          <w:b/>
          <w:lang w:eastAsia="ko-KR"/>
        </w:rPr>
        <w:t>두 번째 '구루컴퍼니' 항목</w:t>
      </w:r>
      <w:r>
        <w:rPr>
          <w:lang w:eastAsia="ko-KR"/>
        </w:rPr>
        <w:t xml:space="preserve">("정가 100원 + 화수 표기 = 연재")은, 형식·내용상 실제로는 </w:t>
      </w:r>
      <w:r>
        <w:rPr>
          <w:b/>
          <w:lang w:eastAsia="ko-KR"/>
        </w:rPr>
        <w:t>알라딘</w:t>
      </w:r>
      <w:r>
        <w:rPr>
          <w:lang w:eastAsia="ko-KR"/>
        </w:rPr>
        <w:t>에 대한 설명으로 보입니다.</w:t>
      </w:r>
    </w:p>
    <w:p w14:paraId="001C3C6A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질문</w:t>
      </w:r>
      <w:r>
        <w:rPr>
          <w:lang w:eastAsia="ko-KR"/>
        </w:rPr>
        <w:t>: 해당 항목이 알라딘 설명이 맞습니까? (저희는 알라딘에 그 규칙을 적용 중입니다)</w:t>
      </w:r>
    </w:p>
    <w:p w14:paraId="7EF4F256" w14:textId="77777777" w:rsidR="001B30ED" w:rsidRDefault="00000000" w:rsidP="001B30ED">
      <w:pPr>
        <w:ind w:left="400"/>
        <w:rPr>
          <w:lang w:eastAsia="ko-KR"/>
        </w:rPr>
      </w:pP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맞음 (알라딘 설명)   </w:t>
      </w:r>
      <w:r>
        <w:rPr>
          <w:rFonts w:ascii="Segoe UI Symbol" w:hAnsi="Segoe UI Symbol" w:cs="Segoe UI Symbol"/>
          <w:lang w:eastAsia="ko-KR"/>
        </w:rPr>
        <w:t>☐</w:t>
      </w:r>
      <w:r>
        <w:rPr>
          <w:lang w:eastAsia="ko-KR"/>
        </w:rPr>
        <w:t xml:space="preserve"> 아님: ________________</w:t>
      </w:r>
    </w:p>
    <w:p w14:paraId="29797653" w14:textId="77777777" w:rsidR="001B30ED" w:rsidRDefault="001B30ED" w:rsidP="001B30ED">
      <w:pPr>
        <w:rPr>
          <w:lang w:eastAsia="ko-KR"/>
        </w:rPr>
      </w:pPr>
    </w:p>
    <w:p w14:paraId="61E837B9" w14:textId="5825494A" w:rsidR="00CC5A43" w:rsidRDefault="00000000" w:rsidP="001B30ED">
      <w:pPr>
        <w:rPr>
          <w:lang w:eastAsia="ko-KR"/>
        </w:rPr>
      </w:pPr>
      <w:r>
        <w:rPr>
          <w:color w:val="14233D"/>
          <w:lang w:eastAsia="ko-KR"/>
        </w:rPr>
        <w:t>6. ★ 네이버시리즈 — 마켓수수료 추정 기준 (정산액에 직접 영향)</w:t>
      </w:r>
    </w:p>
    <w:p w14:paraId="24AEA1D4" w14:textId="33BD0AD8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 확인</w:t>
      </w:r>
      <w:r>
        <w:rPr>
          <w:lang w:eastAsia="ko-KR"/>
        </w:rPr>
        <w:t xml:space="preserve">: 네이버시리즈는 정산금액을 직접 주지 않아, </w:t>
      </w:r>
      <w:r>
        <w:rPr>
          <w:b/>
          <w:lang w:eastAsia="ko-KR"/>
        </w:rPr>
        <w:t>[합계 − 마켓수수료] × 0.7</w:t>
      </w:r>
      <w:r>
        <w:rPr>
          <w:lang w:eastAsia="ko-KR"/>
        </w:rPr>
        <w:t xml:space="preserve">로 계산하고 있습니다. 이때 </w:t>
      </w:r>
      <w:r>
        <w:rPr>
          <w:b/>
          <w:lang w:eastAsia="ko-KR"/>
        </w:rPr>
        <w:t xml:space="preserve">마켓수수료(앱 </w:t>
      </w:r>
      <w:proofErr w:type="spellStart"/>
      <w:r>
        <w:rPr>
          <w:b/>
          <w:lang w:eastAsia="ko-KR"/>
        </w:rPr>
        <w:t>인앱결제</w:t>
      </w:r>
      <w:proofErr w:type="spellEnd"/>
      <w:r>
        <w:rPr>
          <w:b/>
          <w:lang w:eastAsia="ko-KR"/>
        </w:rPr>
        <w:t xml:space="preserve"> 수수료 등) 추정 기준</w:t>
      </w:r>
      <w:r>
        <w:rPr>
          <w:lang w:eastAsia="ko-KR"/>
        </w:rPr>
        <w:t>이 필요합니다.</w:t>
      </w:r>
    </w:p>
    <w:p w14:paraId="5A8311E3" w14:textId="77777777" w:rsidR="00CC5A43" w:rsidRDefault="00000000">
      <w:pPr>
        <w:pStyle w:val="a0"/>
        <w:rPr>
          <w:lang w:eastAsia="ko-KR"/>
        </w:rPr>
      </w:pPr>
      <w:r>
        <w:rPr>
          <w:b/>
          <w:lang w:eastAsia="ko-KR"/>
        </w:rPr>
        <w:t>질문</w:t>
      </w:r>
      <w:r>
        <w:rPr>
          <w:lang w:eastAsia="ko-KR"/>
        </w:rPr>
        <w:t>: 마켓수수료를 어떻게 잡을지 기준을 주세요. (예: 합계의 N%, 또는 별도 제공 자료)</w:t>
      </w:r>
    </w:p>
    <w:p w14:paraId="7152236E" w14:textId="77777777" w:rsidR="00CC5A43" w:rsidRDefault="00000000">
      <w:pPr>
        <w:ind w:left="400"/>
        <w:rPr>
          <w:lang w:eastAsia="ko-KR"/>
        </w:rPr>
      </w:pPr>
      <w:r>
        <w:rPr>
          <w:lang w:eastAsia="ko-KR"/>
        </w:rPr>
        <w:t>☐ 합계의 ______ % 차감   ☐ 별도 자료 제공 예정   ☐ 기타: ____________</w:t>
      </w:r>
    </w:p>
    <w:p w14:paraId="7726175D" w14:textId="77777777" w:rsidR="00CC5A43" w:rsidRDefault="00CC5A43">
      <w:pPr>
        <w:rPr>
          <w:lang w:eastAsia="ko-KR"/>
        </w:rPr>
      </w:pPr>
    </w:p>
    <w:p w14:paraId="0B5B33EA" w14:textId="7B8194AE" w:rsidR="00CC5A43" w:rsidRDefault="00000000">
      <w:pPr>
        <w:rPr>
          <w:lang w:eastAsia="ko-KR"/>
        </w:rPr>
      </w:pPr>
      <w:r>
        <w:rPr>
          <w:lang w:eastAsia="ko-KR"/>
        </w:rPr>
        <w:t>회신 주시면 해당 기준으로 반영하겠습니다. 추가로 필요한 자료나 문의가 있으면 편하게 말씀해 주세요. 감사합니다.</w:t>
      </w:r>
    </w:p>
    <w:p w14:paraId="44E3457D" w14:textId="77777777" w:rsidR="00CC5A43" w:rsidRDefault="00CC5A43">
      <w:pPr>
        <w:rPr>
          <w:lang w:eastAsia="ko-KR"/>
        </w:rPr>
      </w:pPr>
    </w:p>
    <w:p w14:paraId="5DEDB010" w14:textId="3531E487" w:rsidR="00CC5A43" w:rsidRDefault="00000000">
      <w:pPr>
        <w:jc w:val="right"/>
        <w:rPr>
          <w:rFonts w:hint="eastAsia"/>
          <w:lang w:eastAsia="ko-KR"/>
        </w:rPr>
      </w:pPr>
      <w:r>
        <w:t xml:space="preserve">최혜윤 </w:t>
      </w:r>
      <w:proofErr w:type="spellStart"/>
      <w:r>
        <w:t>드림</w:t>
      </w:r>
      <w:proofErr w:type="spellEnd"/>
      <w:r w:rsidR="001B30ED">
        <w:rPr>
          <w:rFonts w:hint="eastAsia"/>
          <w:lang w:eastAsia="ko-KR"/>
        </w:rPr>
        <w:t>.</w:t>
      </w:r>
    </w:p>
    <w:sectPr w:rsidR="00CC5A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380568">
    <w:abstractNumId w:val="8"/>
  </w:num>
  <w:num w:numId="2" w16cid:durableId="671369738">
    <w:abstractNumId w:val="6"/>
  </w:num>
  <w:num w:numId="3" w16cid:durableId="2045056353">
    <w:abstractNumId w:val="5"/>
  </w:num>
  <w:num w:numId="4" w16cid:durableId="1469278917">
    <w:abstractNumId w:val="4"/>
  </w:num>
  <w:num w:numId="5" w16cid:durableId="729233811">
    <w:abstractNumId w:val="7"/>
  </w:num>
  <w:num w:numId="6" w16cid:durableId="2135709133">
    <w:abstractNumId w:val="3"/>
  </w:num>
  <w:num w:numId="7" w16cid:durableId="1187214821">
    <w:abstractNumId w:val="2"/>
  </w:num>
  <w:num w:numId="8" w16cid:durableId="1844317663">
    <w:abstractNumId w:val="1"/>
  </w:num>
  <w:num w:numId="9" w16cid:durableId="146954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0ED"/>
    <w:rsid w:val="0029639D"/>
    <w:rsid w:val="00326F90"/>
    <w:rsid w:val="00AA1D8D"/>
    <w:rsid w:val="00B11E06"/>
    <w:rsid w:val="00B47730"/>
    <w:rsid w:val="00CB0664"/>
    <w:rsid w:val="00CC5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B154A"/>
  <w14:defaultImageDpi w14:val="300"/>
  <w15:docId w15:val="{58F7E037-DDA6-0340-95FF-602DB01D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혜윤 최</cp:lastModifiedBy>
  <cp:revision>2</cp:revision>
  <dcterms:created xsi:type="dcterms:W3CDTF">2013-12-23T23:15:00Z</dcterms:created>
  <dcterms:modified xsi:type="dcterms:W3CDTF">2026-06-26T08:07:00Z</dcterms:modified>
  <cp:category/>
</cp:coreProperties>
</file>