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5936" w14:textId="77777777" w:rsidR="00FF6C47" w:rsidRDefault="00000000">
      <w:pPr>
        <w:spacing w:before="2400"/>
        <w:jc w:val="center"/>
        <w:rPr>
          <w:lang w:eastAsia="ko-KR"/>
        </w:rPr>
      </w:pPr>
      <w:r>
        <w:rPr>
          <w:b/>
          <w:color w:val="1F3A68"/>
          <w:sz w:val="44"/>
          <w:lang w:eastAsia="ko-KR"/>
        </w:rPr>
        <w:t>정산 솔루션</w:t>
      </w:r>
    </w:p>
    <w:p w14:paraId="48DB488E" w14:textId="77777777" w:rsidR="00FF6C47" w:rsidRDefault="00000000">
      <w:pPr>
        <w:spacing w:before="200"/>
        <w:jc w:val="center"/>
        <w:rPr>
          <w:lang w:eastAsia="ko-KR"/>
        </w:rPr>
      </w:pPr>
      <w:r>
        <w:rPr>
          <w:b/>
          <w:color w:val="1F3A68"/>
          <w:sz w:val="36"/>
          <w:lang w:eastAsia="ko-KR"/>
        </w:rPr>
        <w:t>사전 문의(1차)에 대한 답변서</w:t>
      </w:r>
    </w:p>
    <w:p w14:paraId="1F7B448F" w14:textId="77777777" w:rsidR="00FF6C47" w:rsidRDefault="00000000">
      <w:pPr>
        <w:spacing w:before="800"/>
        <w:jc w:val="center"/>
        <w:rPr>
          <w:lang w:eastAsia="ko-KR"/>
        </w:rPr>
      </w:pPr>
      <w:r>
        <w:rPr>
          <w:color w:val="555555"/>
          <w:sz w:val="24"/>
          <w:lang w:eastAsia="ko-KR"/>
        </w:rPr>
        <w:t xml:space="preserve">회신: </w:t>
      </w:r>
      <w:proofErr w:type="spellStart"/>
      <w:r>
        <w:rPr>
          <w:color w:val="555555"/>
          <w:sz w:val="24"/>
          <w:lang w:eastAsia="ko-KR"/>
        </w:rPr>
        <w:t>jhs</w:t>
      </w:r>
      <w:proofErr w:type="spellEnd"/>
      <w:r>
        <w:rPr>
          <w:color w:val="555555"/>
          <w:sz w:val="24"/>
          <w:lang w:eastAsia="ko-KR"/>
        </w:rPr>
        <w:t xml:space="preserve"> 기획자님</w:t>
      </w:r>
    </w:p>
    <w:p w14:paraId="5701D4AD" w14:textId="77777777" w:rsidR="00FF6C47" w:rsidRDefault="00000000">
      <w:pPr>
        <w:jc w:val="center"/>
        <w:rPr>
          <w:lang w:eastAsia="ko-KR"/>
        </w:rPr>
      </w:pPr>
      <w:r>
        <w:rPr>
          <w:color w:val="555555"/>
          <w:sz w:val="24"/>
          <w:lang w:eastAsia="ko-KR"/>
        </w:rPr>
        <w:t>작성: 개발팀</w:t>
      </w:r>
    </w:p>
    <w:p w14:paraId="7C48C98F" w14:textId="77777777" w:rsidR="00FF6C47" w:rsidRDefault="00000000">
      <w:pPr>
        <w:jc w:val="center"/>
        <w:rPr>
          <w:lang w:eastAsia="ko-KR"/>
        </w:rPr>
      </w:pPr>
      <w:r>
        <w:rPr>
          <w:color w:val="555555"/>
          <w:sz w:val="24"/>
          <w:lang w:eastAsia="ko-KR"/>
        </w:rPr>
        <w:t>작성일: 2026년 5월 11일</w:t>
      </w:r>
    </w:p>
    <w:p w14:paraId="0F69758D" w14:textId="77777777" w:rsidR="00FF6C47" w:rsidRDefault="00000000">
      <w:pPr>
        <w:spacing w:before="1200"/>
        <w:jc w:val="center"/>
        <w:rPr>
          <w:lang w:eastAsia="ko-KR"/>
        </w:rPr>
      </w:pPr>
      <w:r>
        <w:rPr>
          <w:i/>
          <w:color w:val="555555"/>
          <w:sz w:val="20"/>
          <w:lang w:eastAsia="ko-KR"/>
        </w:rPr>
        <w:t>본 문서는 기획자께서 보내주신 「정산 솔루션 관련 사전 문의 사항(1차)</w:t>
      </w:r>
      <w:proofErr w:type="gramStart"/>
      <w:r>
        <w:rPr>
          <w:i/>
          <w:color w:val="555555"/>
          <w:sz w:val="20"/>
          <w:lang w:eastAsia="ko-KR"/>
        </w:rPr>
        <w:t>」 에</w:t>
      </w:r>
      <w:proofErr w:type="gramEnd"/>
      <w:r>
        <w:rPr>
          <w:i/>
          <w:color w:val="555555"/>
          <w:sz w:val="20"/>
          <w:lang w:eastAsia="ko-KR"/>
        </w:rPr>
        <w:t xml:space="preserve"> 대해 개발팀이 첫 회신 자료로 정리한 것입니다. 기술 용어를 가능한 한 </w:t>
      </w:r>
      <w:proofErr w:type="spellStart"/>
      <w:r>
        <w:rPr>
          <w:i/>
          <w:color w:val="555555"/>
          <w:sz w:val="20"/>
          <w:lang w:eastAsia="ko-KR"/>
        </w:rPr>
        <w:t>풀어쓰고</w:t>
      </w:r>
      <w:proofErr w:type="spellEnd"/>
      <w:r>
        <w:rPr>
          <w:i/>
          <w:color w:val="555555"/>
          <w:sz w:val="20"/>
          <w:lang w:eastAsia="ko-KR"/>
        </w:rPr>
        <w:t>, 추가로 확인이 필요한 사항을 함께 정리했습니다.</w:t>
      </w:r>
    </w:p>
    <w:p w14:paraId="5BCF6CC6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8CDDDE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1. 한 페이지 요약</w:t>
      </w:r>
    </w:p>
    <w:p w14:paraId="1A2863BE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기획자께서 주신 3가지 핵심 질문에 대한 한 줄 답변과, 답변을 준비하면서 새로 발견된 주요 사실, 그리고 기획자께 되묻고 싶은 항목을 한 쪽에 정리했습니다.</w:t>
      </w:r>
    </w:p>
    <w:p w14:paraId="1A873E8D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1.1 3가지 핵심 질문에 대한 한 줄 답변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5760"/>
      </w:tblGrid>
      <w:tr w:rsidR="00FF6C47" w14:paraId="57AA064C" w14:textId="77777777">
        <w:trPr>
          <w:jc w:val="center"/>
        </w:trPr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5177687C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질문</w:t>
            </w:r>
            <w:proofErr w:type="spellEnd"/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6CF03EE7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한 줄 답변</w:t>
            </w:r>
          </w:p>
        </w:tc>
      </w:tr>
      <w:tr w:rsidR="00FF6C47" w14:paraId="7FE6E164" w14:textId="77777777">
        <w:trPr>
          <w:jc w:val="center"/>
        </w:trPr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0C07E7B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Q1. 플랫폼별 판매내역 DB 통합 + 양식 출력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3C10B99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가능합니다. 정산서를 받아 보관·정리·보고서로 4단계 처리하는 표준 구조를 </w:t>
            </w:r>
            <w:proofErr w:type="spellStart"/>
            <w:r>
              <w:rPr>
                <w:sz w:val="20"/>
                <w:lang w:eastAsia="ko-KR"/>
              </w:rPr>
              <w:t>권장드립니다</w:t>
            </w:r>
            <w:proofErr w:type="spellEnd"/>
            <w:r>
              <w:rPr>
                <w:sz w:val="20"/>
                <w:lang w:eastAsia="ko-KR"/>
              </w:rPr>
              <w:t>.</w:t>
            </w:r>
          </w:p>
        </w:tc>
      </w:tr>
      <w:tr w:rsidR="00FF6C47" w14:paraId="5F0E0472" w14:textId="77777777">
        <w:trPr>
          <w:jc w:val="center"/>
        </w:trPr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761C059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Q2. 화별 판매를 시리즈명으로 자동 인식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C1CFC75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가능합니다. 다만 100% 자동은 어렵고, 자동 매칭 + 운영자 1-클릭 확인의 조합을 권장합니다.</w:t>
            </w:r>
          </w:p>
        </w:tc>
      </w:tr>
      <w:tr w:rsidR="00FF6C47" w14:paraId="73200F22" w14:textId="77777777">
        <w:trPr>
          <w:jc w:val="center"/>
        </w:trPr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7CD717E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Q3. 출판사/브랜드 자동 산출 (</w:t>
            </w:r>
            <w:proofErr w:type="spellStart"/>
            <w:r>
              <w:rPr>
                <w:sz w:val="20"/>
                <w:lang w:eastAsia="ko-KR"/>
              </w:rPr>
              <w:t>비독점</w:t>
            </w:r>
            <w:proofErr w:type="spellEnd"/>
            <w:r>
              <w:rPr>
                <w:sz w:val="20"/>
                <w:lang w:eastAsia="ko-KR"/>
              </w:rPr>
              <w:t xml:space="preserve"> 다중계약 포함)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F87ADB6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"콘텐츠명으로 추론"은 권장하지 않습니다. "계약대장(마스터)"을 먼저 등록하고 그 위에서 결정하는 방식을 추천합니다.</w:t>
            </w:r>
          </w:p>
        </w:tc>
      </w:tr>
    </w:tbl>
    <w:p w14:paraId="2FF17A66" w14:textId="77777777" w:rsidR="00FF6C47" w:rsidRDefault="00FF6C47">
      <w:pPr>
        <w:rPr>
          <w:lang w:eastAsia="ko-KR"/>
        </w:rPr>
      </w:pPr>
    </w:p>
    <w:p w14:paraId="5DF15606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1.2 답변을 준비하면서 새로 발견된 5가지 주요 사실</w:t>
      </w:r>
    </w:p>
    <w:p w14:paraId="0E7DFC26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① 통화 단위가 단일하지 않습니다. 5개 플랫폼은 원화(KRW)지만, 카카오페이지는 자체 화폐 "캐시" 단위로 적혀 있어 별도 환산이 필요합니다.</w:t>
      </w:r>
    </w:p>
    <w:p w14:paraId="7AEC6EBB" w14:textId="5D613380" w:rsidR="00D47EA1" w:rsidRPr="00D47EA1" w:rsidRDefault="00D47EA1" w:rsidP="00D47EA1">
      <w:pPr>
        <w:pStyle w:val="ac"/>
        <w:numPr>
          <w:ilvl w:val="0"/>
          <w:numId w:val="1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실제 정산을 위한 판매내역에는 원화 단위로 표기되기 때문에 특별 고려 사항은 아닌 </w:t>
      </w:r>
      <w:proofErr w:type="spellStart"/>
      <w:r>
        <w:rPr>
          <w:rFonts w:hint="eastAsia"/>
          <w:i/>
          <w:iCs/>
          <w:color w:val="0000FF"/>
          <w:lang w:eastAsia="ko-KR"/>
        </w:rPr>
        <w:t>것ㅇ로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판단됩니다.</w:t>
      </w:r>
    </w:p>
    <w:p w14:paraId="123EFAB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② 플랫폼이 출판사 몫으로 돌려주는 비율(이하 "RS율 = 매출 중 출판사·작가 몫의 비율")이 단일하지 않습니다. 5개 플랫폼은 약 70%, 미스터블루는 63%로 명백한 예외입니다.</w:t>
      </w:r>
    </w:p>
    <w:p w14:paraId="248FE5DD" w14:textId="3C0F6217" w:rsidR="00D47EA1" w:rsidRPr="00D47EA1" w:rsidRDefault="00D47EA1" w:rsidP="00D47EA1">
      <w:pPr>
        <w:pStyle w:val="ac"/>
        <w:numPr>
          <w:ilvl w:val="0"/>
          <w:numId w:val="1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특정 플랫폼의 경우, 결제수수료(7%)를 콘텐츠 제공자(CP)가 부담하도록 하는 정책을 가지고 있는 곳이 있습니다. 대표적으로 </w:t>
      </w:r>
      <w:proofErr w:type="spellStart"/>
      <w:r>
        <w:rPr>
          <w:rFonts w:hint="eastAsia"/>
          <w:i/>
          <w:iCs/>
          <w:color w:val="0000FF"/>
          <w:lang w:eastAsia="ko-KR"/>
        </w:rPr>
        <w:t>문피아와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미스터블루가 있습니다. 판매금액과 정산 대상 금액을 분리하여 표기하기 때문에 각각 </w:t>
      </w:r>
      <w:proofErr w:type="spellStart"/>
      <w:r>
        <w:rPr>
          <w:rFonts w:hint="eastAsia"/>
          <w:i/>
          <w:iCs/>
          <w:color w:val="0000FF"/>
          <w:lang w:eastAsia="ko-KR"/>
        </w:rPr>
        <w:t>필드값을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인식한다면 크게 이슈는 없을 것 같습니다.</w:t>
      </w:r>
    </w:p>
    <w:p w14:paraId="1525588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③ 날짜 표기가 플랫폼별로 다릅니다. 어떤 곳은 엑셀 숫자(예: 46127), 어떤 곳은 문자열(예: "2026-04-19", "2026.04.18")로 들어옵니다.</w:t>
      </w:r>
    </w:p>
    <w:p w14:paraId="7A9AB72F" w14:textId="49B7AEE0" w:rsidR="00D47EA1" w:rsidRPr="00D47EA1" w:rsidRDefault="00D47EA1" w:rsidP="00D47EA1">
      <w:pPr>
        <w:pStyle w:val="ac"/>
        <w:numPr>
          <w:ilvl w:val="0"/>
          <w:numId w:val="1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판매내역을 실시간을 보여주는 것이 목적이 아니기 때문에 판매일은 우선 고려 대상이 아닙니다. 일별 판매내역의 경우 주요 4대 연재 플랫폼(카카오페이지, 네이버시리즈, </w:t>
      </w:r>
      <w:proofErr w:type="spellStart"/>
      <w:r>
        <w:rPr>
          <w:rFonts w:hint="eastAsia"/>
          <w:i/>
          <w:iCs/>
          <w:color w:val="0000FF"/>
          <w:lang w:eastAsia="ko-KR"/>
        </w:rPr>
        <w:t>리디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, 원스토리)을 대상으로 집계하여 참고 자료로 활용될 수 있으나, 월별 판매내역과 일별 </w:t>
      </w:r>
      <w:r>
        <w:rPr>
          <w:rFonts w:hint="eastAsia"/>
          <w:i/>
          <w:iCs/>
          <w:color w:val="0000FF"/>
          <w:lang w:eastAsia="ko-KR"/>
        </w:rPr>
        <w:lastRenderedPageBreak/>
        <w:t>판매내역의 제공 양식이 상이할 수 있어 이는 추후 개발에서 실제적인 고려가 필요해 보입니다.</w:t>
      </w:r>
    </w:p>
    <w:p w14:paraId="7BA1EA3F" w14:textId="77777777" w:rsidR="00D47EA1" w:rsidRPr="00D47EA1" w:rsidRDefault="00D47EA1">
      <w:pPr>
        <w:pStyle w:val="ac"/>
        <w:spacing w:after="40"/>
        <w:rPr>
          <w:lang w:eastAsia="ko-KR"/>
        </w:rPr>
      </w:pPr>
    </w:p>
    <w:p w14:paraId="54C244A1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④ 시리즈 ID를 직접 주는 플랫폼은 </w:t>
      </w:r>
      <w:proofErr w:type="spellStart"/>
      <w:r>
        <w:rPr>
          <w:lang w:eastAsia="ko-KR"/>
        </w:rPr>
        <w:t>리디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카카오페이지뿐입니다</w:t>
      </w:r>
      <w:proofErr w:type="spellEnd"/>
      <w:r>
        <w:rPr>
          <w:lang w:eastAsia="ko-KR"/>
        </w:rPr>
        <w:t>. 네이버시리즈 "컨텐츠No"는 시리즈 ID가 아닌 작품 단위 ID일 가능성이 높아, 시리즈 합산 시 별도 매칭이 필요합니다.</w:t>
      </w:r>
    </w:p>
    <w:p w14:paraId="6261225A" w14:textId="7D8EC0C8" w:rsidR="00D47EA1" w:rsidRPr="00D47EA1" w:rsidRDefault="00D47EA1" w:rsidP="00D47EA1">
      <w:pPr>
        <w:pStyle w:val="ac"/>
        <w:numPr>
          <w:ilvl w:val="0"/>
          <w:numId w:val="1"/>
        </w:numPr>
        <w:spacing w:after="40"/>
        <w:rPr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플랫폼별로 자체적으로 사용하는 </w:t>
      </w:r>
      <w:r w:rsidRPr="00D47EA1">
        <w:rPr>
          <w:rFonts w:hint="eastAsia"/>
          <w:i/>
          <w:iCs/>
          <w:color w:val="0000FF"/>
          <w:lang w:eastAsia="ko-KR"/>
        </w:rPr>
        <w:t>시리즈ID</w:t>
      </w:r>
      <w:r>
        <w:rPr>
          <w:rFonts w:hint="eastAsia"/>
          <w:i/>
          <w:iCs/>
          <w:color w:val="0000FF"/>
          <w:lang w:eastAsia="ko-KR"/>
        </w:rPr>
        <w:t xml:space="preserve">(CID) 체계는 모두 상이합니다. 또한 </w:t>
      </w:r>
      <w:r w:rsidR="00A84FFE">
        <w:rPr>
          <w:rFonts w:hint="eastAsia"/>
          <w:i/>
          <w:iCs/>
          <w:color w:val="0000FF"/>
          <w:lang w:eastAsia="ko-KR"/>
        </w:rPr>
        <w:t xml:space="preserve">시리즈ID와 </w:t>
      </w:r>
      <w:r>
        <w:rPr>
          <w:rFonts w:hint="eastAsia"/>
          <w:i/>
          <w:iCs/>
          <w:color w:val="0000FF"/>
          <w:lang w:eastAsia="ko-KR"/>
        </w:rPr>
        <w:t>화</w:t>
      </w:r>
      <w:r w:rsidR="00A84FFE">
        <w:rPr>
          <w:rFonts w:hint="eastAsia"/>
          <w:i/>
          <w:iCs/>
          <w:color w:val="0000FF"/>
          <w:lang w:eastAsia="ko-KR"/>
        </w:rPr>
        <w:t xml:space="preserve">별 ID가 별도로 관리되는 플랫폼(원스토리)도 존재하며 작품 단위로 관리하는 플랫폼도 존재합니다. </w:t>
      </w:r>
      <w:r>
        <w:rPr>
          <w:rFonts w:hint="eastAsia"/>
          <w:i/>
          <w:iCs/>
          <w:color w:val="0000FF"/>
          <w:lang w:eastAsia="ko-KR"/>
        </w:rPr>
        <w:t>말씀하신 바와 같이</w:t>
      </w:r>
      <w:r w:rsidR="00A84FFE">
        <w:rPr>
          <w:rFonts w:hint="eastAsia"/>
          <w:i/>
          <w:iCs/>
          <w:color w:val="0000FF"/>
          <w:lang w:eastAsia="ko-KR"/>
        </w:rPr>
        <w:t xml:space="preserve"> 자사에서 자체적으로 부여하는 CID를 부여하고 이를 플랫폼별 ID와 매칭하는 방식도 고려가 필요해 보입니다. 다만 모든 플랫폼이 판매내역에 콘텐츠ID를 표기하는 것은 </w:t>
      </w:r>
      <w:proofErr w:type="spellStart"/>
      <w:r w:rsidR="00A84FFE">
        <w:rPr>
          <w:rFonts w:hint="eastAsia"/>
          <w:i/>
          <w:iCs/>
          <w:color w:val="0000FF"/>
          <w:lang w:eastAsia="ko-KR"/>
        </w:rPr>
        <w:t>아니라서</w:t>
      </w:r>
      <w:proofErr w:type="spellEnd"/>
      <w:r w:rsidR="00A84FFE">
        <w:rPr>
          <w:rFonts w:hint="eastAsia"/>
          <w:i/>
          <w:iCs/>
          <w:color w:val="0000FF"/>
          <w:lang w:eastAsia="ko-KR"/>
        </w:rPr>
        <w:t xml:space="preserve"> 콘텐츠별 매칭 정보를 다중으로 고려하는 것이 좋을 것 같습니다.</w:t>
      </w:r>
    </w:p>
    <w:p w14:paraId="3BCFAB8E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⑤ 기획서 "개발 목적" 단락에 적힌 "거래처/저자에게 지정일자 전달 + 사업자 계산서 발행 요청"은 데이터 정리 후의 또 하나의 큰 기능입니다. 본 답변서에서 별도 Q4로 정식 </w:t>
      </w:r>
      <w:proofErr w:type="spellStart"/>
      <w:r>
        <w:rPr>
          <w:lang w:eastAsia="ko-KR"/>
        </w:rPr>
        <w:t>답변드립니다</w:t>
      </w:r>
      <w:proofErr w:type="spellEnd"/>
      <w:r>
        <w:rPr>
          <w:lang w:eastAsia="ko-KR"/>
        </w:rPr>
        <w:t>.</w:t>
      </w:r>
    </w:p>
    <w:p w14:paraId="103B669B" w14:textId="27E89CB5" w:rsidR="00A84FFE" w:rsidRPr="00A84FFE" w:rsidRDefault="00A84FFE" w:rsidP="00A84FFE">
      <w:pPr>
        <w:pStyle w:val="ac"/>
        <w:numPr>
          <w:ilvl w:val="0"/>
          <w:numId w:val="1"/>
        </w:numPr>
        <w:spacing w:after="40"/>
        <w:rPr>
          <w:color w:val="0000FF"/>
          <w:lang w:eastAsia="ko-KR"/>
        </w:rPr>
      </w:pPr>
      <w:r w:rsidRPr="00A84FFE">
        <w:rPr>
          <w:rFonts w:hint="eastAsia"/>
          <w:i/>
          <w:iCs/>
          <w:color w:val="0000FF"/>
          <w:lang w:eastAsia="ko-KR"/>
        </w:rPr>
        <w:t xml:space="preserve">저의 설명이 부정확했습니다. 개별로 내역을 </w:t>
      </w:r>
      <w:proofErr w:type="spellStart"/>
      <w:r w:rsidRPr="00A84FFE">
        <w:rPr>
          <w:rFonts w:hint="eastAsia"/>
          <w:i/>
          <w:iCs/>
          <w:color w:val="0000FF"/>
          <w:lang w:eastAsia="ko-KR"/>
        </w:rPr>
        <w:t>메일링</w:t>
      </w:r>
      <w:proofErr w:type="spellEnd"/>
      <w:r w:rsidRPr="00A84FFE">
        <w:rPr>
          <w:rFonts w:hint="eastAsia"/>
          <w:i/>
          <w:iCs/>
          <w:color w:val="0000FF"/>
          <w:lang w:eastAsia="ko-KR"/>
        </w:rPr>
        <w:t xml:space="preserve"> 또는 기타 방법으로 전달하는 것이 아닌 월별 판매내역이 확정되어 정산솔루션에 반영이 완료되어 마감되면 이를 확인할 수 있도록 </w:t>
      </w:r>
      <w:proofErr w:type="spellStart"/>
      <w:r w:rsidRPr="00A84FFE">
        <w:rPr>
          <w:rFonts w:hint="eastAsia"/>
          <w:i/>
          <w:iCs/>
          <w:color w:val="0000FF"/>
          <w:lang w:eastAsia="ko-KR"/>
        </w:rPr>
        <w:t>노티하는</w:t>
      </w:r>
      <w:proofErr w:type="spellEnd"/>
      <w:r w:rsidRPr="00A84FFE">
        <w:rPr>
          <w:rFonts w:hint="eastAsia"/>
          <w:i/>
          <w:iCs/>
          <w:color w:val="0000FF"/>
          <w:lang w:eastAsia="ko-KR"/>
        </w:rPr>
        <w:t xml:space="preserve"> 정도로 보시면 될 것 같습니다.</w:t>
      </w:r>
    </w:p>
    <w:p w14:paraId="28F542F9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1.3 기획자께 되묻고 싶은 10가지 (요약)</w:t>
      </w:r>
    </w:p>
    <w:p w14:paraId="641722DF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sz w:val="20"/>
          <w:lang w:eastAsia="ko-KR"/>
        </w:rPr>
        <w:t>상세 표는 §7에 있습니다. 결정이 늦어지면 출시가 지연되는 항목 위주입니다.</w:t>
      </w:r>
    </w:p>
    <w:p w14:paraId="66A1ABBD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① 사용자 페르소나: 출판사 1인용? 에이전시·CP 여러 출판사 위탁용?</w:t>
      </w:r>
    </w:p>
    <w:p w14:paraId="5B0BF9CC" w14:textId="50C1E8A5" w:rsidR="00A84FFE" w:rsidRDefault="00A84FFE" w:rsidP="00A84FFE">
      <w:pPr>
        <w:pStyle w:val="ac"/>
        <w:numPr>
          <w:ilvl w:val="0"/>
          <w:numId w:val="1"/>
        </w:numPr>
        <w:spacing w:after="40"/>
        <w:rPr>
          <w:i/>
          <w:iCs/>
          <w:color w:val="0000FF"/>
          <w:lang w:eastAsia="ko-KR"/>
        </w:rPr>
      </w:pPr>
      <w:r w:rsidRPr="00F87F64">
        <w:rPr>
          <w:rFonts w:hint="eastAsia"/>
          <w:i/>
          <w:iCs/>
          <w:color w:val="0000FF"/>
          <w:lang w:eastAsia="ko-KR"/>
        </w:rPr>
        <w:t>자사에서는 여러 웹소설 출판사의 유통 대행으로 확장을 고려하고 있습니다. 해당 정산솔루션의 주 고객은 자사와 거래 중인 웹소설 출판사이며, 유통 대행을 하지 않더라도 정산 솔루션만을 구독하는 출판사 또한 그 대상이 될 수 있습니다.</w:t>
      </w:r>
    </w:p>
    <w:p w14:paraId="6F3845FF" w14:textId="663F7939" w:rsidR="00F87F64" w:rsidRPr="00F87F64" w:rsidRDefault="00F87F64" w:rsidP="00A84FFE">
      <w:pPr>
        <w:pStyle w:val="ac"/>
        <w:numPr>
          <w:ilvl w:val="0"/>
          <w:numId w:val="1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정산 솔루션만을 구독하는 경우, 유통 중인 콘텐츠 정보를 사전에 받아볼 수 없기 </w:t>
      </w:r>
      <w:proofErr w:type="spellStart"/>
      <w:r>
        <w:rPr>
          <w:rFonts w:hint="eastAsia"/>
          <w:i/>
          <w:iCs/>
          <w:color w:val="0000FF"/>
          <w:lang w:eastAsia="ko-KR"/>
        </w:rPr>
        <w:t>떄문에</w:t>
      </w:r>
      <w:proofErr w:type="spellEnd"/>
      <w:r>
        <w:rPr>
          <w:rFonts w:hint="eastAsia"/>
          <w:i/>
          <w:iCs/>
          <w:color w:val="0000FF"/>
          <w:lang w:eastAsia="ko-KR"/>
        </w:rPr>
        <w:t>, 추후 콘텐츠 매칭에 이에 대한 고려도 필요해 보입니다.</w:t>
      </w:r>
    </w:p>
    <w:p w14:paraId="63464C9F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② 수령 자동화 범위: 사용자가 수동 업로드만? 메일 자동 수령까지?</w:t>
      </w:r>
    </w:p>
    <w:p w14:paraId="0F25B0BC" w14:textId="04A8C34F" w:rsidR="00F87F64" w:rsidRDefault="00F87F64" w:rsidP="00F87F64">
      <w:pPr>
        <w:pStyle w:val="ac"/>
        <w:numPr>
          <w:ilvl w:val="0"/>
          <w:numId w:val="10"/>
        </w:numPr>
        <w:spacing w:after="40"/>
        <w:rPr>
          <w:i/>
          <w:iCs/>
          <w:color w:val="0000FF"/>
          <w:lang w:eastAsia="ko-KR"/>
        </w:rPr>
      </w:pPr>
      <w:r w:rsidRPr="00F87F64">
        <w:rPr>
          <w:rFonts w:hint="eastAsia"/>
          <w:i/>
          <w:iCs/>
          <w:color w:val="0000FF"/>
          <w:lang w:eastAsia="ko-KR"/>
        </w:rPr>
        <w:t>크게 두가지를 고려해야 합니다.</w:t>
      </w:r>
    </w:p>
    <w:p w14:paraId="6682B525" w14:textId="75C0194D" w:rsidR="00F87F64" w:rsidRDefault="00F87F64" w:rsidP="00F87F64">
      <w:pPr>
        <w:pStyle w:val="ac"/>
        <w:numPr>
          <w:ilvl w:val="0"/>
          <w:numId w:val="10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>1차적으로 월 단위로 플랫폼에서 확정된 (실제 지급대상이 되는 정산 확인용) 판매내역을 사용자가 수동으로 업로드할 수 있어야 합니다.</w:t>
      </w:r>
    </w:p>
    <w:p w14:paraId="04CAF2C9" w14:textId="75B23D75" w:rsidR="00F87F64" w:rsidRPr="00F87F64" w:rsidRDefault="00F87F64" w:rsidP="00F87F64">
      <w:pPr>
        <w:pStyle w:val="ac"/>
        <w:numPr>
          <w:ilvl w:val="0"/>
          <w:numId w:val="10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추가적으로 주요 4대 플랫폼의 경우 </w:t>
      </w:r>
      <w:proofErr w:type="spellStart"/>
      <w:r>
        <w:rPr>
          <w:rFonts w:hint="eastAsia"/>
          <w:i/>
          <w:iCs/>
          <w:color w:val="0000FF"/>
          <w:lang w:eastAsia="ko-KR"/>
        </w:rPr>
        <w:t>일매출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</w:t>
      </w:r>
      <w:proofErr w:type="spellStart"/>
      <w:r>
        <w:rPr>
          <w:rFonts w:hint="eastAsia"/>
          <w:i/>
          <w:iCs/>
          <w:color w:val="0000FF"/>
          <w:lang w:eastAsia="ko-KR"/>
        </w:rPr>
        <w:t>트래킹이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필요할 수 있어, </w:t>
      </w:r>
      <w:proofErr w:type="spellStart"/>
      <w:r>
        <w:rPr>
          <w:rFonts w:hint="eastAsia"/>
          <w:i/>
          <w:iCs/>
          <w:color w:val="0000FF"/>
          <w:lang w:eastAsia="ko-KR"/>
        </w:rPr>
        <w:t>일단위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판매내역을 수동으로 업로드하여 그 추이를 대시보드 형태로 보여주는 것을 고려해야 합니다.</w:t>
      </w:r>
    </w:p>
    <w:p w14:paraId="1AF65D3C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lastRenderedPageBreak/>
        <w:t>③ 워드(.docx) 정산서: 어떤 플랫폼이 워드로 보내오는지 샘플 제공 가능?</w:t>
      </w:r>
    </w:p>
    <w:p w14:paraId="00D77997" w14:textId="36B0F071" w:rsidR="00F87F64" w:rsidRPr="00F87F64" w:rsidRDefault="00F87F64" w:rsidP="00F87F64">
      <w:pPr>
        <w:pStyle w:val="ac"/>
        <w:numPr>
          <w:ilvl w:val="0"/>
          <w:numId w:val="11"/>
        </w:numPr>
        <w:spacing w:after="40"/>
        <w:rPr>
          <w:i/>
          <w:iCs/>
          <w:color w:val="0000FF"/>
          <w:lang w:eastAsia="ko-KR"/>
        </w:rPr>
      </w:pPr>
      <w:r w:rsidRPr="00F87F64">
        <w:rPr>
          <w:rFonts w:hint="eastAsia"/>
          <w:i/>
          <w:iCs/>
          <w:color w:val="0000FF"/>
          <w:lang w:eastAsia="ko-KR"/>
        </w:rPr>
        <w:t xml:space="preserve">대표적으로 </w:t>
      </w:r>
      <w:proofErr w:type="spellStart"/>
      <w:r w:rsidRPr="00F87F64">
        <w:rPr>
          <w:rFonts w:hint="eastAsia"/>
          <w:i/>
          <w:iCs/>
          <w:color w:val="0000FF"/>
          <w:lang w:eastAsia="ko-KR"/>
        </w:rPr>
        <w:t>한아름닷컴이</w:t>
      </w:r>
      <w:proofErr w:type="spellEnd"/>
      <w:r w:rsidRPr="00F87F64">
        <w:rPr>
          <w:rFonts w:hint="eastAsia"/>
          <w:i/>
          <w:iCs/>
          <w:color w:val="0000FF"/>
          <w:lang w:eastAsia="ko-KR"/>
        </w:rPr>
        <w:t xml:space="preserve"> 워드 양식으로 제공하고 있습니다. 샘플 파일은 별도로 첨부하도록 하겠습니다.</w:t>
      </w:r>
    </w:p>
    <w:p w14:paraId="786388BB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④ 통화 </w:t>
      </w:r>
      <w:proofErr w:type="spellStart"/>
      <w:r>
        <w:rPr>
          <w:lang w:eastAsia="ko-KR"/>
        </w:rPr>
        <w:t>환산비</w:t>
      </w:r>
      <w:proofErr w:type="spellEnd"/>
      <w:r>
        <w:rPr>
          <w:lang w:eastAsia="ko-KR"/>
        </w:rPr>
        <w:t xml:space="preserve">: 카카오 "캐시" 1개 = 몇 원? </w:t>
      </w:r>
      <w:proofErr w:type="spellStart"/>
      <w:r>
        <w:rPr>
          <w:lang w:eastAsia="ko-KR"/>
        </w:rPr>
        <w:t>무툰</w:t>
      </w:r>
      <w:proofErr w:type="spellEnd"/>
      <w:r>
        <w:rPr>
          <w:lang w:eastAsia="ko-KR"/>
        </w:rPr>
        <w:t xml:space="preserve"> "코인" 1개 = 몇 원?</w:t>
      </w:r>
    </w:p>
    <w:p w14:paraId="66023026" w14:textId="201B5B6B" w:rsidR="00F87F64" w:rsidRPr="00B32164" w:rsidRDefault="00F87F64" w:rsidP="00F87F64">
      <w:pPr>
        <w:pStyle w:val="ac"/>
        <w:numPr>
          <w:ilvl w:val="0"/>
          <w:numId w:val="11"/>
        </w:numPr>
        <w:spacing w:after="40"/>
        <w:rPr>
          <w:i/>
          <w:iCs/>
          <w:color w:val="0000FF"/>
          <w:lang w:eastAsia="ko-KR"/>
        </w:rPr>
      </w:pPr>
      <w:r w:rsidRPr="00B32164">
        <w:rPr>
          <w:rFonts w:hint="eastAsia"/>
          <w:i/>
          <w:iCs/>
          <w:color w:val="0000FF"/>
          <w:lang w:eastAsia="ko-KR"/>
        </w:rPr>
        <w:t xml:space="preserve">카카오페이지의 1캐시는 1원에 해당하며, </w:t>
      </w:r>
      <w:proofErr w:type="spellStart"/>
      <w:r w:rsidRPr="00B32164">
        <w:rPr>
          <w:rFonts w:hint="eastAsia"/>
          <w:i/>
          <w:iCs/>
          <w:color w:val="0000FF"/>
          <w:lang w:eastAsia="ko-KR"/>
        </w:rPr>
        <w:t>무툰의</w:t>
      </w:r>
      <w:proofErr w:type="spellEnd"/>
      <w:r w:rsidRPr="00B32164">
        <w:rPr>
          <w:rFonts w:hint="eastAsia"/>
          <w:i/>
          <w:iCs/>
          <w:color w:val="0000FF"/>
          <w:lang w:eastAsia="ko-KR"/>
        </w:rPr>
        <w:t xml:space="preserve"> 1코인은 100원 해당합니다.</w:t>
      </w:r>
    </w:p>
    <w:p w14:paraId="0A51AB00" w14:textId="421BA164" w:rsidR="00F87F64" w:rsidRPr="00B32164" w:rsidRDefault="00F87F64" w:rsidP="00F87F64">
      <w:pPr>
        <w:pStyle w:val="ac"/>
        <w:numPr>
          <w:ilvl w:val="0"/>
          <w:numId w:val="11"/>
        </w:numPr>
        <w:spacing w:after="40"/>
        <w:rPr>
          <w:i/>
          <w:iCs/>
          <w:color w:val="0000FF"/>
          <w:lang w:eastAsia="ko-KR"/>
        </w:rPr>
      </w:pPr>
      <w:r w:rsidRPr="00B32164">
        <w:rPr>
          <w:rFonts w:hint="eastAsia"/>
          <w:i/>
          <w:iCs/>
          <w:color w:val="0000FF"/>
          <w:lang w:eastAsia="ko-KR"/>
        </w:rPr>
        <w:t xml:space="preserve">플랫폼별로 이용자 지불 방식이 상이하여 </w:t>
      </w:r>
      <w:r w:rsidR="00B32164" w:rsidRPr="00B32164">
        <w:rPr>
          <w:rFonts w:hint="eastAsia"/>
          <w:i/>
          <w:iCs/>
          <w:color w:val="0000FF"/>
          <w:lang w:eastAsia="ko-KR"/>
        </w:rPr>
        <w:t xml:space="preserve">처음 보실 경우 </w:t>
      </w:r>
      <w:r w:rsidRPr="00B32164">
        <w:rPr>
          <w:rFonts w:hint="eastAsia"/>
          <w:i/>
          <w:iCs/>
          <w:color w:val="0000FF"/>
          <w:lang w:eastAsia="ko-KR"/>
        </w:rPr>
        <w:t xml:space="preserve">혼선이 있을 수 있으나, 판매금액과 정산대상 금액 </w:t>
      </w:r>
      <w:r w:rsidR="00B32164" w:rsidRPr="00B32164">
        <w:rPr>
          <w:rFonts w:hint="eastAsia"/>
          <w:i/>
          <w:iCs/>
          <w:color w:val="0000FF"/>
          <w:lang w:eastAsia="ko-KR"/>
        </w:rPr>
        <w:t>은</w:t>
      </w:r>
      <w:r w:rsidRPr="00B32164">
        <w:rPr>
          <w:rFonts w:hint="eastAsia"/>
          <w:i/>
          <w:iCs/>
          <w:color w:val="0000FF"/>
          <w:lang w:eastAsia="ko-KR"/>
        </w:rPr>
        <w:t xml:space="preserve"> 대부분 명확하게 원단위로 표기하고 있어</w:t>
      </w:r>
      <w:r w:rsidR="00B32164" w:rsidRPr="00B32164">
        <w:rPr>
          <w:rFonts w:hint="eastAsia"/>
          <w:i/>
          <w:iCs/>
          <w:color w:val="0000FF"/>
          <w:lang w:eastAsia="ko-KR"/>
        </w:rPr>
        <w:t xml:space="preserve"> 어떤 칼럼이 이에 해당하는지 구분한다면 크게 이슈는 없어 보입니다.</w:t>
      </w:r>
    </w:p>
    <w:p w14:paraId="1D816825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⑤ 정산 발송 일자: 모든 거래처 동일 N일? 거래처별 협의 일자?</w:t>
      </w:r>
    </w:p>
    <w:p w14:paraId="09E3EAA5" w14:textId="24362277" w:rsidR="00B32164" w:rsidRPr="00B32164" w:rsidRDefault="00B32164" w:rsidP="00B32164">
      <w:pPr>
        <w:pStyle w:val="ac"/>
        <w:numPr>
          <w:ilvl w:val="0"/>
          <w:numId w:val="12"/>
        </w:numPr>
        <w:spacing w:after="40"/>
        <w:rPr>
          <w:i/>
          <w:iCs/>
          <w:color w:val="0000FF"/>
          <w:lang w:eastAsia="ko-KR"/>
        </w:rPr>
      </w:pPr>
      <w:r w:rsidRPr="00B32164">
        <w:rPr>
          <w:rFonts w:hint="eastAsia"/>
          <w:i/>
          <w:iCs/>
          <w:color w:val="0000FF"/>
          <w:lang w:eastAsia="ko-KR"/>
        </w:rPr>
        <w:t xml:space="preserve">대부분의 월 정산 마감일은 동일하며, 매월 1일부터 말일까지의 판매내역을 익월 7일까지 확정되며, 출판사가 해당 플랫폼으로 해당 계산서를 발행하여 익월 말일 또는 </w:t>
      </w:r>
      <w:proofErr w:type="spellStart"/>
      <w:r w:rsidRPr="00B32164">
        <w:rPr>
          <w:rFonts w:hint="eastAsia"/>
          <w:i/>
          <w:iCs/>
          <w:color w:val="0000FF"/>
          <w:lang w:eastAsia="ko-KR"/>
        </w:rPr>
        <w:t>익익월</w:t>
      </w:r>
      <w:proofErr w:type="spellEnd"/>
      <w:r w:rsidRPr="00B32164">
        <w:rPr>
          <w:rFonts w:hint="eastAsia"/>
          <w:i/>
          <w:iCs/>
          <w:color w:val="0000FF"/>
          <w:lang w:eastAsia="ko-KR"/>
        </w:rPr>
        <w:t xml:space="preserve"> 10일까지 </w:t>
      </w:r>
      <w:proofErr w:type="spellStart"/>
      <w:r w:rsidRPr="00B32164">
        <w:rPr>
          <w:rFonts w:hint="eastAsia"/>
          <w:i/>
          <w:iCs/>
          <w:color w:val="0000FF"/>
          <w:lang w:eastAsia="ko-KR"/>
        </w:rPr>
        <w:t>입금받는</w:t>
      </w:r>
      <w:proofErr w:type="spellEnd"/>
      <w:r w:rsidRPr="00B32164">
        <w:rPr>
          <w:rFonts w:hint="eastAsia"/>
          <w:i/>
          <w:iCs/>
          <w:color w:val="0000FF"/>
          <w:lang w:eastAsia="ko-KR"/>
        </w:rPr>
        <w:t xml:space="preserve"> 것으로 되어 있습니다.</w:t>
      </w:r>
    </w:p>
    <w:p w14:paraId="45C714DA" w14:textId="5D6BEC6C" w:rsidR="00B32164" w:rsidRDefault="00B32164" w:rsidP="00B32164">
      <w:pPr>
        <w:pStyle w:val="ac"/>
        <w:numPr>
          <w:ilvl w:val="0"/>
          <w:numId w:val="12"/>
        </w:numPr>
        <w:spacing w:after="40"/>
        <w:rPr>
          <w:i/>
          <w:iCs/>
          <w:color w:val="0000FF"/>
          <w:lang w:eastAsia="ko-KR"/>
        </w:rPr>
      </w:pPr>
      <w:r w:rsidRPr="00B32164">
        <w:rPr>
          <w:rFonts w:hint="eastAsia"/>
          <w:i/>
          <w:iCs/>
          <w:color w:val="0000FF"/>
          <w:lang w:eastAsia="ko-KR"/>
        </w:rPr>
        <w:t xml:space="preserve">출판사는 유통사에서 정산금액을 수령 후 작가에게 판매내역을 고지하고 이에 대한 지급을 </w:t>
      </w:r>
      <w:proofErr w:type="spellStart"/>
      <w:r w:rsidRPr="00B32164">
        <w:rPr>
          <w:rFonts w:hint="eastAsia"/>
          <w:i/>
          <w:iCs/>
          <w:color w:val="0000FF"/>
          <w:lang w:eastAsia="ko-KR"/>
        </w:rPr>
        <w:t>노티하여야</w:t>
      </w:r>
      <w:proofErr w:type="spellEnd"/>
      <w:r w:rsidRPr="00B32164">
        <w:rPr>
          <w:rFonts w:hint="eastAsia"/>
          <w:i/>
          <w:iCs/>
          <w:color w:val="0000FF"/>
          <w:lang w:eastAsia="ko-KR"/>
        </w:rPr>
        <w:t xml:space="preserve"> 하며, 실 지급 시기는 각각의 계약 내용에 따라 상이할 수 있습니다. 통상적으로 출판사가 플랫폼으로부터 정산 금액 수령 후 1개월 이내 지급을 명시하는 경우가 많습니다.</w:t>
      </w:r>
    </w:p>
    <w:p w14:paraId="639BC584" w14:textId="48AA2DB7" w:rsidR="00B32164" w:rsidRPr="00B32164" w:rsidRDefault="00B32164" w:rsidP="00B32164">
      <w:pPr>
        <w:pStyle w:val="ac"/>
        <w:numPr>
          <w:ilvl w:val="0"/>
          <w:numId w:val="12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저희가 고려해야 할 부분은 정산금액이 확정되는 익월 7일 경우 사용자가 플랫폼별 판매내역을 업로드하고 이를 </w:t>
      </w:r>
      <w:proofErr w:type="spellStart"/>
      <w:r>
        <w:rPr>
          <w:rFonts w:hint="eastAsia"/>
          <w:i/>
          <w:iCs/>
          <w:color w:val="0000FF"/>
          <w:lang w:eastAsia="ko-KR"/>
        </w:rPr>
        <w:t>정산처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별로 분류하여 작가 또는 콘텐츠 제공자에게 고지할 수 있도록 하는 것입니다.</w:t>
      </w:r>
    </w:p>
    <w:p w14:paraId="088510D0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⑥ 세금계산서: 솔루션에서 직접 발행? 외부 세무 서비스(</w:t>
      </w:r>
      <w:proofErr w:type="spellStart"/>
      <w:r>
        <w:rPr>
          <w:lang w:eastAsia="ko-KR"/>
        </w:rPr>
        <w:t>팝빌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바로빌</w:t>
      </w:r>
      <w:proofErr w:type="spellEnd"/>
      <w:r>
        <w:rPr>
          <w:lang w:eastAsia="ko-KR"/>
        </w:rPr>
        <w:t xml:space="preserve"> 등)에 요청만?</w:t>
      </w:r>
    </w:p>
    <w:p w14:paraId="3708FD8E" w14:textId="6CB0FE71" w:rsidR="00B32164" w:rsidRPr="00D77C41" w:rsidRDefault="00B32164" w:rsidP="00B32164">
      <w:pPr>
        <w:pStyle w:val="ac"/>
        <w:numPr>
          <w:ilvl w:val="0"/>
          <w:numId w:val="13"/>
        </w:numPr>
        <w:spacing w:after="40"/>
        <w:rPr>
          <w:i/>
          <w:iCs/>
          <w:color w:val="0000FF"/>
          <w:lang w:eastAsia="ko-KR"/>
        </w:rPr>
      </w:pPr>
      <w:r w:rsidRPr="00D77C41">
        <w:rPr>
          <w:rFonts w:hint="eastAsia"/>
          <w:i/>
          <w:iCs/>
          <w:color w:val="0000FF"/>
          <w:lang w:eastAsia="ko-KR"/>
        </w:rPr>
        <w:t>위에서 잠깐 언급했지만 계산서 발행은 정산을 받는 작가 또는 CP에서 자사 또는 해당 출판사에 발행하기 때문에 정산 대상 금액이 확정되었음을 고지하고 해당 상세 내역을 확인할 수 있</w:t>
      </w:r>
      <w:r w:rsidR="00D77C41" w:rsidRPr="00D77C41">
        <w:rPr>
          <w:rFonts w:hint="eastAsia"/>
          <w:i/>
          <w:iCs/>
          <w:color w:val="0000FF"/>
          <w:lang w:eastAsia="ko-KR"/>
        </w:rPr>
        <w:t>는 페이지를 제공하는 것으로 마무리될 것 같습니다.</w:t>
      </w:r>
    </w:p>
    <w:p w14:paraId="73E2A5F8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⑦ 작가 RS 정산: 출판사에 합계만 전달? 작가 개인까지 분배·전달?</w:t>
      </w:r>
    </w:p>
    <w:p w14:paraId="4CABB3AE" w14:textId="4706F0FD" w:rsidR="00D77C41" w:rsidRDefault="00D77C41" w:rsidP="00D77C41">
      <w:pPr>
        <w:pStyle w:val="ac"/>
        <w:numPr>
          <w:ilvl w:val="0"/>
          <w:numId w:val="13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실제 사용자는 출판사이기 때문에 작가 개인 단위(또는 </w:t>
      </w:r>
      <w:proofErr w:type="spellStart"/>
      <w:r>
        <w:rPr>
          <w:rFonts w:hint="eastAsia"/>
          <w:i/>
          <w:iCs/>
          <w:color w:val="0000FF"/>
          <w:lang w:eastAsia="ko-KR"/>
        </w:rPr>
        <w:t>정산처별</w:t>
      </w:r>
      <w:proofErr w:type="spellEnd"/>
      <w:r>
        <w:rPr>
          <w:rFonts w:hint="eastAsia"/>
          <w:i/>
          <w:iCs/>
          <w:color w:val="0000FF"/>
          <w:lang w:eastAsia="ko-KR"/>
        </w:rPr>
        <w:t>)로 구분하여 고지할 수 있어야 합니다.</w:t>
      </w:r>
    </w:p>
    <w:p w14:paraId="76D8F952" w14:textId="087DC21D" w:rsidR="00D77C41" w:rsidRPr="00D77C41" w:rsidRDefault="00D77C41" w:rsidP="00D77C41">
      <w:pPr>
        <w:pStyle w:val="ac"/>
        <w:numPr>
          <w:ilvl w:val="0"/>
          <w:numId w:val="13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따라서 정산솔루션을 사용하는 출판사 별로 작가 또는 작품별 </w:t>
      </w:r>
      <w:proofErr w:type="spellStart"/>
      <w:r>
        <w:rPr>
          <w:rFonts w:hint="eastAsia"/>
          <w:i/>
          <w:iCs/>
          <w:color w:val="0000FF"/>
          <w:lang w:eastAsia="ko-KR"/>
        </w:rPr>
        <w:t>정산률을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관리할 수 있도록 고려가 필요합니다.</w:t>
      </w:r>
    </w:p>
    <w:p w14:paraId="590613F4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⑧ 취소·환불 </w:t>
      </w:r>
      <w:proofErr w:type="spellStart"/>
      <w:r>
        <w:rPr>
          <w:lang w:eastAsia="ko-KR"/>
        </w:rPr>
        <w:t>잠정값</w:t>
      </w:r>
      <w:proofErr w:type="spellEnd"/>
      <w:r>
        <w:rPr>
          <w:lang w:eastAsia="ko-KR"/>
        </w:rPr>
        <w:t>(예: "</w:t>
      </w:r>
      <w:proofErr w:type="spellStart"/>
      <w:r>
        <w:rPr>
          <w:lang w:eastAsia="ko-KR"/>
        </w:rPr>
        <w:t>미확정</w:t>
      </w:r>
      <w:proofErr w:type="spellEnd"/>
      <w:r>
        <w:rPr>
          <w:lang w:eastAsia="ko-KR"/>
        </w:rPr>
        <w:t>")을 언제 확정 처리로 볼지 정책</w:t>
      </w:r>
    </w:p>
    <w:p w14:paraId="39F247C5" w14:textId="36131FA7" w:rsidR="00D77C41" w:rsidRDefault="00D77C41" w:rsidP="00D77C41">
      <w:pPr>
        <w:pStyle w:val="ac"/>
        <w:numPr>
          <w:ilvl w:val="0"/>
          <w:numId w:val="14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>당월 취소 또는 환불의 경우, 해당월에 반영하여 플랫폼에서 판매내역을 제공합니다.</w:t>
      </w:r>
    </w:p>
    <w:p w14:paraId="49D291DE" w14:textId="54D6781A" w:rsidR="00D77C41" w:rsidRPr="00D77C41" w:rsidRDefault="00D77C41" w:rsidP="00D77C41">
      <w:pPr>
        <w:pStyle w:val="ac"/>
        <w:numPr>
          <w:ilvl w:val="0"/>
          <w:numId w:val="14"/>
        </w:numPr>
        <w:spacing w:after="40"/>
        <w:rPr>
          <w:rFonts w:hint="eastAsia"/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lastRenderedPageBreak/>
        <w:t>익월 취소 또는 환불의 경우, n+1월에 해당 내역이 반영되기 때문에 저희가 고려할 부분은 아닌 것으로 사료됩니다.</w:t>
      </w:r>
    </w:p>
    <w:p w14:paraId="59385107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⑨ </w:t>
      </w:r>
      <w:proofErr w:type="spellStart"/>
      <w:r>
        <w:rPr>
          <w:lang w:eastAsia="ko-KR"/>
        </w:rPr>
        <w:t>정정본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재수신</w:t>
      </w:r>
      <w:proofErr w:type="spellEnd"/>
      <w:r>
        <w:rPr>
          <w:lang w:eastAsia="ko-KR"/>
        </w:rPr>
        <w:t xml:space="preserve"> 시 처리: 기존 데이터 덮어쓰기? 차감 행 추가?</w:t>
      </w:r>
    </w:p>
    <w:p w14:paraId="68B6EF5A" w14:textId="6E8BA4A4" w:rsidR="00D77C41" w:rsidRPr="00D77C41" w:rsidRDefault="00D77C41" w:rsidP="00D77C41">
      <w:pPr>
        <w:pStyle w:val="ac"/>
        <w:numPr>
          <w:ilvl w:val="0"/>
          <w:numId w:val="15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정정본이 유입되는 경우는 극히 </w:t>
      </w:r>
      <w:proofErr w:type="spellStart"/>
      <w:r>
        <w:rPr>
          <w:rFonts w:hint="eastAsia"/>
          <w:i/>
          <w:iCs/>
          <w:color w:val="0000FF"/>
          <w:lang w:eastAsia="ko-KR"/>
        </w:rPr>
        <w:t>제한적으나</w:t>
      </w:r>
      <w:proofErr w:type="spellEnd"/>
      <w:r>
        <w:rPr>
          <w:rFonts w:hint="eastAsia"/>
          <w:i/>
          <w:iCs/>
          <w:color w:val="0000FF"/>
          <w:lang w:eastAsia="ko-KR"/>
        </w:rPr>
        <w:t>, 정산 금액이 확정된 판매내역이 수정되는 경우, 이전 데이터를 삭제하고 신규 데이터를 붓는(덮어쓰기) 방식이 맞습니다.</w:t>
      </w:r>
    </w:p>
    <w:p w14:paraId="60896E21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⑩ 개인정보 보호 정책: </w:t>
      </w:r>
      <w:proofErr w:type="spellStart"/>
      <w:r>
        <w:rPr>
          <w:lang w:eastAsia="ko-KR"/>
        </w:rPr>
        <w:t>작가명</w:t>
      </w:r>
      <w:proofErr w:type="spellEnd"/>
      <w:r>
        <w:rPr>
          <w:lang w:eastAsia="ko-KR"/>
        </w:rPr>
        <w:t xml:space="preserve">·계정ID·사업자번호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>/보존기간/위탁계약 양식</w:t>
      </w:r>
    </w:p>
    <w:p w14:paraId="4A556119" w14:textId="4CABF5C9" w:rsidR="00D77C41" w:rsidRDefault="00D77C41" w:rsidP="00D77C41">
      <w:pPr>
        <w:pStyle w:val="ac"/>
        <w:numPr>
          <w:ilvl w:val="0"/>
          <w:numId w:val="15"/>
        </w:numPr>
        <w:spacing w:after="40"/>
        <w:rPr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 xml:space="preserve">출판사와 작가 간의 </w:t>
      </w:r>
      <w:proofErr w:type="spellStart"/>
      <w:r>
        <w:rPr>
          <w:rFonts w:hint="eastAsia"/>
          <w:i/>
          <w:iCs/>
          <w:color w:val="0000FF"/>
          <w:lang w:eastAsia="ko-KR"/>
        </w:rPr>
        <w:t>계약시</w:t>
      </w:r>
      <w:proofErr w:type="spellEnd"/>
      <w:r>
        <w:rPr>
          <w:rFonts w:hint="eastAsia"/>
          <w:i/>
          <w:iCs/>
          <w:color w:val="0000FF"/>
          <w:lang w:eastAsia="ko-KR"/>
        </w:rPr>
        <w:t xml:space="preserve"> 개인정보취급에 관한 동의서를 필수적으로 받고 있기 때문에 고려 대상이 아닌 것으로 보입니다.</w:t>
      </w:r>
    </w:p>
    <w:p w14:paraId="4B02CFAA" w14:textId="15E1F979" w:rsidR="00D77C41" w:rsidRPr="00D77C41" w:rsidRDefault="00D77C41" w:rsidP="00D77C41">
      <w:pPr>
        <w:pStyle w:val="ac"/>
        <w:numPr>
          <w:ilvl w:val="0"/>
          <w:numId w:val="15"/>
        </w:numPr>
        <w:spacing w:after="40"/>
        <w:rPr>
          <w:rFonts w:hint="eastAsia"/>
          <w:i/>
          <w:iCs/>
          <w:color w:val="0000FF"/>
          <w:lang w:eastAsia="ko-KR"/>
        </w:rPr>
      </w:pPr>
      <w:r>
        <w:rPr>
          <w:rFonts w:hint="eastAsia"/>
          <w:i/>
          <w:iCs/>
          <w:color w:val="0000FF"/>
          <w:lang w:eastAsia="ko-KR"/>
        </w:rPr>
        <w:t>자사의 솔루션을 도입하는 출판사의 경우, 자사와 출판사 간의 계약 내용에 이에 대한 내용을 포함하면 될 것 같습니다.</w:t>
      </w:r>
    </w:p>
    <w:p w14:paraId="1352DA1B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8609C9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2. 기획 배경에 대한 우리의 이해</w:t>
      </w:r>
    </w:p>
    <w:p w14:paraId="6D3244E6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기획자께서 작성하신 "배경" 단락을 개발팀은 다음과 같이 이해했습니다. 잘못 이해한 부분이 있으면 말씀해 주십시오.</w:t>
      </w:r>
    </w:p>
    <w:p w14:paraId="3C8A2683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국내 웹소설·웹툰 유통 플랫폼이 40곳 이상이고, 각 플랫폼이 보내주는 정산 자료의 양식이 모두 다릅니다. 정해진 표준이 없기 때문에 직거래 출판사 입장에서는 매월 받은 자료를 손으로 통합해야 하는 부담이 큽니다. 더구나 콘텐츠를 가리키는 표준 식별번호(예: ISBN, ECN)를 대부분의 플랫폼이 정산서에 적어주지 않아, "콘텐츠명" 문자열에만 의존해 구분해야 합니다. 그런데 같은 시리즈라도 플랫폼마다 화 단위로 나뉘기도 하고 시리즈명으로 묶이기도 합니다. 한글 표기는 띄어쓰기·특수문자가 달라 같은 작품이 다른 이름처럼 보일 수도 있습니다.</w:t>
      </w:r>
    </w:p>
    <w:p w14:paraId="1AF44C47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솔루션의 목적은 이렇게 흩어진 정산 자료를 받아서 </w:t>
      </w:r>
    </w:p>
    <w:p w14:paraId="291F0DB8" w14:textId="77777777" w:rsidR="00FF6C47" w:rsidRDefault="00000000">
      <w:pPr>
        <w:ind w:left="576"/>
        <w:rPr>
          <w:lang w:eastAsia="ko-KR"/>
        </w:rPr>
      </w:pPr>
      <w:r>
        <w:rPr>
          <w:lang w:eastAsia="ko-KR"/>
        </w:rPr>
        <w:t xml:space="preserve">① 출판사별 · 브랜드별 · 콘텐츠별 · </w:t>
      </w:r>
      <w:proofErr w:type="spellStart"/>
      <w:r>
        <w:rPr>
          <w:lang w:eastAsia="ko-KR"/>
        </w:rPr>
        <w:t>저자별</w:t>
      </w:r>
      <w:proofErr w:type="spellEnd"/>
      <w:r>
        <w:rPr>
          <w:lang w:eastAsia="ko-KR"/>
        </w:rPr>
        <w:t xml:space="preserve"> · 판매처별로 자동 정리하여 화면·파일로 보여주고, </w:t>
      </w:r>
    </w:p>
    <w:p w14:paraId="275E2217" w14:textId="77777777" w:rsidR="00FF6C47" w:rsidRPr="009259C1" w:rsidRDefault="00000000">
      <w:pPr>
        <w:ind w:left="576"/>
        <w:rPr>
          <w:strike/>
          <w:lang w:eastAsia="ko-KR"/>
        </w:rPr>
      </w:pPr>
      <w:r w:rsidRPr="009259C1">
        <w:rPr>
          <w:strike/>
          <w:lang w:eastAsia="ko-KR"/>
        </w:rPr>
        <w:t xml:space="preserve">② 등록된 거래처와 저자에게 지정 일자에 자동 전달하며, </w:t>
      </w:r>
    </w:p>
    <w:p w14:paraId="614E8274" w14:textId="77777777" w:rsidR="00FF6C47" w:rsidRDefault="00000000">
      <w:pPr>
        <w:ind w:left="576"/>
        <w:rPr>
          <w:strike/>
          <w:lang w:eastAsia="ko-KR"/>
        </w:rPr>
      </w:pPr>
      <w:r w:rsidRPr="009259C1">
        <w:rPr>
          <w:strike/>
          <w:lang w:eastAsia="ko-KR"/>
        </w:rPr>
        <w:t xml:space="preserve">③ 사업자 거래처의 경우 세금계산서 발행 요청까지 이어지도록 </w:t>
      </w:r>
    </w:p>
    <w:p w14:paraId="1601E34D" w14:textId="2F3F1C9B" w:rsidR="009259C1" w:rsidRPr="009259C1" w:rsidRDefault="009259C1" w:rsidP="009259C1">
      <w:pPr>
        <w:ind w:left="576"/>
        <w:rPr>
          <w:rFonts w:hint="eastAsia"/>
          <w:color w:val="0000FF"/>
          <w:lang w:eastAsia="ko-KR"/>
        </w:rPr>
      </w:pPr>
      <w:r w:rsidRPr="009259C1">
        <w:rPr>
          <w:color w:val="0000FF"/>
          <w:lang w:eastAsia="ko-KR"/>
        </w:rPr>
        <w:t xml:space="preserve">② 등록된 거래처와 저자에게 </w:t>
      </w:r>
      <w:r>
        <w:rPr>
          <w:rFonts w:hint="eastAsia"/>
          <w:color w:val="0000FF"/>
          <w:lang w:eastAsia="ko-KR"/>
        </w:rPr>
        <w:t>정산 대상 금액이 확정되면 이를 고지하고 상세 내역을 확인할 수 있도록 정보를 제공하여</w:t>
      </w:r>
    </w:p>
    <w:p w14:paraId="1BEF7B87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돕는 것입니다.</w:t>
      </w:r>
    </w:p>
    <w:p w14:paraId="4D62A649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본 답변서는 위 이해를 바탕으로, 기획자께서 주신 3가지 질문에 정식 </w:t>
      </w:r>
      <w:proofErr w:type="spellStart"/>
      <w:r>
        <w:rPr>
          <w:lang w:eastAsia="ko-KR"/>
        </w:rPr>
        <w:t>답변드리고</w:t>
      </w:r>
      <w:proofErr w:type="spellEnd"/>
      <w:r>
        <w:rPr>
          <w:lang w:eastAsia="ko-KR"/>
        </w:rPr>
        <w:t>, 작성 중 새로 발견된 사실과 추가로 확인이 필요한 사항을 함께 정리한 자료입니다.</w:t>
      </w:r>
    </w:p>
    <w:p w14:paraId="5C9219DB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F6D081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3. Q1 답변 — 플랫폼별 판매내역 DB 통합 + 양식 출력</w:t>
      </w:r>
    </w:p>
    <w:p w14:paraId="76A9DEEB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원문 질의</w:t>
      </w:r>
    </w:p>
    <w:p w14:paraId="6DD9D986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lang w:eastAsia="ko-KR"/>
        </w:rPr>
        <w:t>"플랫폼별로 일별 또는 월별 판매 내역을 각각 DB화 하여 원하는 정보만 선별하여 지정된 양식으로 보여줄 수 있는지?"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F6C47" w14:paraId="5B4E9624" w14:textId="77777777">
        <w:trPr>
          <w:jc w:val="center"/>
        </w:trPr>
        <w:tc>
          <w:tcPr>
            <w:tcW w:w="9746" w:type="dxa"/>
            <w:tcBorders>
              <w:top w:val="single" w:sz="8" w:space="0" w:color="B0791B"/>
              <w:left w:val="single" w:sz="8" w:space="0" w:color="B0791B"/>
              <w:bottom w:val="single" w:sz="8" w:space="0" w:color="B0791B"/>
              <w:right w:val="single" w:sz="8" w:space="0" w:color="B0791B"/>
            </w:tcBorders>
            <w:shd w:val="clear" w:color="auto" w:fill="FFF6D6"/>
            <w:vAlign w:val="center"/>
          </w:tcPr>
          <w:p w14:paraId="597AE922" w14:textId="77777777" w:rsidR="00FF6C47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B01B1B"/>
                <w:lang w:eastAsia="ko-KR"/>
              </w:rPr>
              <w:t xml:space="preserve">✅ 한 줄 </w:t>
            </w:r>
            <w:proofErr w:type="gramStart"/>
            <w:r>
              <w:rPr>
                <w:b/>
                <w:color w:val="B01B1B"/>
                <w:lang w:eastAsia="ko-KR"/>
              </w:rPr>
              <w:t xml:space="preserve">결론  </w:t>
            </w:r>
            <w:r>
              <w:rPr>
                <w:b/>
                <w:color w:val="1F3A68"/>
                <w:lang w:eastAsia="ko-KR"/>
              </w:rPr>
              <w:t>가능합니다</w:t>
            </w:r>
            <w:proofErr w:type="gramEnd"/>
            <w:r>
              <w:rPr>
                <w:b/>
                <w:color w:val="1F3A68"/>
                <w:lang w:eastAsia="ko-KR"/>
              </w:rPr>
              <w:t>. 정산서를 받아 ① 보관 → ② 정리 → ③ 보고서 작성 4단계 표준 구조로 처리할 것을 권장합니다.</w:t>
            </w:r>
          </w:p>
        </w:tc>
      </w:tr>
    </w:tbl>
    <w:p w14:paraId="70E2C648" w14:textId="77777777" w:rsidR="00FF6C47" w:rsidRDefault="00FF6C47">
      <w:pPr>
        <w:rPr>
          <w:lang w:eastAsia="ko-KR"/>
        </w:rPr>
      </w:pPr>
    </w:p>
    <w:p w14:paraId="46DDA4E1" w14:textId="77777777" w:rsidR="00FF6C47" w:rsidRDefault="00000000">
      <w:pPr>
        <w:spacing w:before="120" w:after="40"/>
        <w:rPr>
          <w:lang w:eastAsia="ko-KR"/>
        </w:rPr>
      </w:pPr>
      <w:proofErr w:type="spellStart"/>
      <w:r>
        <w:rPr>
          <w:b/>
          <w:color w:val="555555"/>
          <w:sz w:val="24"/>
          <w:lang w:eastAsia="ko-KR"/>
        </w:rPr>
        <w:t>풀어쓴</w:t>
      </w:r>
      <w:proofErr w:type="spellEnd"/>
      <w:r>
        <w:rPr>
          <w:b/>
          <w:color w:val="555555"/>
          <w:sz w:val="24"/>
          <w:lang w:eastAsia="ko-KR"/>
        </w:rPr>
        <w:t xml:space="preserve"> 설명 — 4단계 처리</w:t>
      </w:r>
    </w:p>
    <w:p w14:paraId="400B14CB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솔루션 내부에서 정산 자료는 다음 4단계를 거칩니다. "택배 처리 센터"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떠올리시면 이해가 쉽습니다.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5184"/>
        <w:gridCol w:w="2592"/>
      </w:tblGrid>
      <w:tr w:rsidR="00FF6C47" w14:paraId="755015DE" w14:textId="77777777">
        <w:trPr>
          <w:jc w:val="center"/>
        </w:trPr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4298D69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단계</w:t>
            </w:r>
            <w:proofErr w:type="spellEnd"/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4922AA91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하는 일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51F66A12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비유</w:t>
            </w:r>
          </w:p>
        </w:tc>
      </w:tr>
      <w:tr w:rsidR="00FF6C47" w14:paraId="247A0792" w14:textId="77777777">
        <w:trPr>
          <w:jc w:val="center"/>
        </w:trPr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C63E3FB" w14:textId="77777777" w:rsidR="00FF6C47" w:rsidRDefault="00000000">
            <w:pPr>
              <w:spacing w:after="40"/>
            </w:pPr>
            <w:r>
              <w:rPr>
                <w:sz w:val="20"/>
              </w:rPr>
              <w:t>① 수령</w:t>
            </w:r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F2DD14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플랫폼이 보낸 파일을 받은 그대로 보관합니다. 나중에 문제가 생겼을 때 원본을 확인할 수 있도록 손대지 않습니다.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BC15F83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택배 받자마자 </w:t>
            </w:r>
            <w:proofErr w:type="spellStart"/>
            <w:r>
              <w:rPr>
                <w:sz w:val="20"/>
                <w:lang w:eastAsia="ko-KR"/>
              </w:rPr>
              <w:t>송장째</w:t>
            </w:r>
            <w:proofErr w:type="spellEnd"/>
            <w:r>
              <w:rPr>
                <w:sz w:val="20"/>
                <w:lang w:eastAsia="ko-KR"/>
              </w:rPr>
              <w:t xml:space="preserve"> 보관</w:t>
            </w:r>
          </w:p>
        </w:tc>
      </w:tr>
      <w:tr w:rsidR="00FF6C47" w14:paraId="7AB4CB63" w14:textId="77777777">
        <w:trPr>
          <w:jc w:val="center"/>
        </w:trPr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88143DA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② </w:t>
            </w:r>
            <w:proofErr w:type="spellStart"/>
            <w:r>
              <w:rPr>
                <w:sz w:val="20"/>
              </w:rPr>
              <w:t>보관</w:t>
            </w:r>
            <w:proofErr w:type="spellEnd"/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214FDE8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각 행을 데이터베이스 표에 옮겨 담되, </w:t>
            </w:r>
            <w:proofErr w:type="spellStart"/>
            <w:r>
              <w:rPr>
                <w:sz w:val="20"/>
                <w:lang w:eastAsia="ko-KR"/>
              </w:rPr>
              <w:t>컬럼명</w:t>
            </w:r>
            <w:proofErr w:type="spellEnd"/>
            <w:r>
              <w:rPr>
                <w:sz w:val="20"/>
                <w:lang w:eastAsia="ko-KR"/>
              </w:rPr>
              <w:t>·날짜·금액 단위는 그대로 둡니다(플랫폼별 원본 충실).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A5D5C9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송장에 적힌 그대로 장부에 옮김</w:t>
            </w:r>
          </w:p>
        </w:tc>
      </w:tr>
      <w:tr w:rsidR="00FF6C47" w14:paraId="66A0C7BC" w14:textId="77777777">
        <w:trPr>
          <w:jc w:val="center"/>
        </w:trPr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4EB9552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③ </w:t>
            </w:r>
            <w:proofErr w:type="spellStart"/>
            <w:r>
              <w:rPr>
                <w:sz w:val="20"/>
              </w:rPr>
              <w:t>정리</w:t>
            </w:r>
            <w:proofErr w:type="spellEnd"/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CCC241C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플랫폼마다 다른 </w:t>
            </w:r>
            <w:proofErr w:type="spellStart"/>
            <w:r>
              <w:rPr>
                <w:sz w:val="20"/>
                <w:lang w:eastAsia="ko-KR"/>
              </w:rPr>
              <w:t>컬럼명</w:t>
            </w:r>
            <w:proofErr w:type="spellEnd"/>
            <w:r>
              <w:rPr>
                <w:sz w:val="20"/>
                <w:lang w:eastAsia="ko-KR"/>
              </w:rPr>
              <w:t>·날짜 형식·통화 단위·수수료 구조를 "공통 양식"</w:t>
            </w:r>
            <w:proofErr w:type="spellStart"/>
            <w:r>
              <w:rPr>
                <w:sz w:val="20"/>
                <w:lang w:eastAsia="ko-KR"/>
              </w:rPr>
              <w:t>으로</w:t>
            </w:r>
            <w:proofErr w:type="spellEnd"/>
            <w:r>
              <w:rPr>
                <w:sz w:val="20"/>
                <w:lang w:eastAsia="ko-KR"/>
              </w:rPr>
              <w:t xml:space="preserve"> 통일한 정규화 표를 만듭니다. 이 표 위에서 모든 보고서가 만들어집니다.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E921E4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여러 송장을 한 장의 표준 양식으로 옮겨 적음</w:t>
            </w:r>
          </w:p>
        </w:tc>
      </w:tr>
      <w:tr w:rsidR="00FF6C47" w14:paraId="7DFFC8EE" w14:textId="77777777">
        <w:trPr>
          <w:jc w:val="center"/>
        </w:trPr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11B62BF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④ </w:t>
            </w:r>
            <w:proofErr w:type="spellStart"/>
            <w:r>
              <w:rPr>
                <w:sz w:val="20"/>
              </w:rPr>
              <w:t>보고서</w:t>
            </w:r>
            <w:proofErr w:type="spellEnd"/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2A7FEFF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"누구에게 어떤 항목을, 어떤 그룹·기간으로 보여줄지" 양식을 미리 등록해두면 엔진이 엑셀/PDF/CSV로 자동 생성합니다.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1EE4CA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필요한 사람에게 필요한 양식의 명세서로 출력</w:t>
            </w:r>
          </w:p>
        </w:tc>
      </w:tr>
    </w:tbl>
    <w:p w14:paraId="58CC54FC" w14:textId="77777777" w:rsidR="00FF6C47" w:rsidRDefault="00FF6C47">
      <w:pPr>
        <w:rPr>
          <w:lang w:eastAsia="ko-KR"/>
        </w:rPr>
      </w:pPr>
    </w:p>
    <w:p w14:paraId="31E53192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"공통 양식"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정리된 표는 다음 5개 슬롯으로 정산액을 분해합니다. 매출(총액), </w:t>
      </w:r>
      <w:proofErr w:type="spellStart"/>
      <w:r>
        <w:rPr>
          <w:lang w:eastAsia="ko-KR"/>
        </w:rPr>
        <w:t>취소액</w:t>
      </w:r>
      <w:proofErr w:type="spellEnd"/>
      <w:r>
        <w:rPr>
          <w:lang w:eastAsia="ko-KR"/>
        </w:rPr>
        <w:t xml:space="preserve">, 플랫폼 수수료, </w:t>
      </w:r>
      <w:proofErr w:type="spellStart"/>
      <w:r>
        <w:rPr>
          <w:lang w:eastAsia="ko-KR"/>
        </w:rPr>
        <w:t>앱마켓</w:t>
      </w:r>
      <w:proofErr w:type="spellEnd"/>
      <w:r>
        <w:rPr>
          <w:lang w:eastAsia="ko-KR"/>
        </w:rPr>
        <w:t xml:space="preserve"> 수수료(있는 경우), 최종 출판사 몫. 이렇게 분해해 두면 "출판사 몫만", "취소 빼고", "iOS 수수료만" 등 어떤 조합으로도 보고서를 만들 수 있습니다.</w:t>
      </w:r>
    </w:p>
    <w:p w14:paraId="40AB88B4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6개 플랫폼 비교표 — 통화·RS율·</w:t>
      </w:r>
      <w:proofErr w:type="spellStart"/>
      <w:r>
        <w:rPr>
          <w:b/>
          <w:color w:val="555555"/>
          <w:sz w:val="24"/>
          <w:lang w:eastAsia="ko-KR"/>
        </w:rPr>
        <w:t>정산액</w:t>
      </w:r>
      <w:proofErr w:type="spellEnd"/>
      <w:r>
        <w:rPr>
          <w:b/>
          <w:color w:val="555555"/>
          <w:sz w:val="24"/>
          <w:lang w:eastAsia="ko-KR"/>
        </w:rPr>
        <w:t xml:space="preserve"> 계산식</w:t>
      </w:r>
    </w:p>
    <w:p w14:paraId="0FA832FE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sz w:val="20"/>
          <w:lang w:eastAsia="ko-KR"/>
        </w:rPr>
        <w:lastRenderedPageBreak/>
        <w:t>RS율은 "매출 중 출판사·작가 몫의 비율, 즉 플랫폼이 가져가는 수수료를 제외한 비율"을 의미합니다. 줄여서 RS율이라 부릅니다.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728"/>
        <w:gridCol w:w="1152"/>
        <w:gridCol w:w="3312"/>
        <w:gridCol w:w="2016"/>
      </w:tblGrid>
      <w:tr w:rsidR="00FF6C47" w14:paraId="4A1D3004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42B8E655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플랫폼</w:t>
            </w:r>
            <w:proofErr w:type="spellEnd"/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4A691D3A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통화 단위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3D930573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RS율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4C44DC47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정산액 계산식 (실측)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8C35EEC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식별자 제공</w:t>
            </w:r>
          </w:p>
        </w:tc>
      </w:tr>
      <w:tr w:rsidR="00FF6C47" w14:paraId="34CF3DD8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CC7F0B4" w14:textId="77777777" w:rsidR="00FF6C47" w:rsidRDefault="00000000">
            <w:pPr>
              <w:spacing w:after="40"/>
            </w:pPr>
            <w:r>
              <w:rPr>
                <w:sz w:val="20"/>
              </w:rPr>
              <w:t>네이버시리즈</w:t>
            </w:r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D6A0EC4" w14:textId="77777777" w:rsidR="00FF6C47" w:rsidRDefault="00000000">
            <w:pPr>
              <w:spacing w:after="40"/>
            </w:pPr>
            <w:r>
              <w:rPr>
                <w:sz w:val="20"/>
              </w:rPr>
              <w:t>KRW (원화)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8C56C30" w14:textId="77777777" w:rsidR="00FF6C47" w:rsidRDefault="00000000">
            <w:pPr>
              <w:spacing w:after="40"/>
            </w:pPr>
            <w:r>
              <w:rPr>
                <w:sz w:val="20"/>
              </w:rPr>
              <w:t>70%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8D4585B" w14:textId="77777777" w:rsidR="00FF6C47" w:rsidRDefault="00000000">
            <w:pPr>
              <w:spacing w:after="40"/>
            </w:pPr>
            <w:r>
              <w:rPr>
                <w:sz w:val="20"/>
              </w:rPr>
              <w:t>(합계 - 마켓수수료) × 0.7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54EA2FC" w14:textId="77777777" w:rsidR="00FF6C47" w:rsidRDefault="00000000">
            <w:pPr>
              <w:spacing w:after="40"/>
            </w:pPr>
            <w:r>
              <w:rPr>
                <w:sz w:val="20"/>
              </w:rPr>
              <w:t>컨텐츠No (작품 단위)</w:t>
            </w:r>
          </w:p>
        </w:tc>
      </w:tr>
      <w:tr w:rsidR="00FF6C47" w14:paraId="1144AA4B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D8445F6" w14:textId="77777777" w:rsidR="00FF6C47" w:rsidRDefault="00000000">
            <w:pPr>
              <w:spacing w:after="40"/>
            </w:pPr>
            <w:r>
              <w:rPr>
                <w:sz w:val="20"/>
              </w:rPr>
              <w:t>리디</w:t>
            </w:r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67CB494" w14:textId="77777777" w:rsidR="00FF6C47" w:rsidRDefault="00000000">
            <w:pPr>
              <w:spacing w:after="40"/>
            </w:pPr>
            <w:r>
              <w:rPr>
                <w:sz w:val="20"/>
              </w:rPr>
              <w:t>KRW (원화)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9284CD0" w14:textId="77777777" w:rsidR="00FF6C47" w:rsidRDefault="00000000">
            <w:pPr>
              <w:spacing w:after="40"/>
            </w:pPr>
            <w:r>
              <w:rPr>
                <w:sz w:val="20"/>
              </w:rPr>
              <w:t>약 70%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A178022" w14:textId="77777777" w:rsidR="00FF6C47" w:rsidRDefault="00000000">
            <w:pPr>
              <w:spacing w:after="40"/>
            </w:pPr>
            <w:r>
              <w:rPr>
                <w:sz w:val="20"/>
              </w:rPr>
              <w:t>60개 컬럼 분해 (앱마켓 iOS/AOS/OneStore 분리)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29B7783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시리즈 ID + 도서 ID + ISBN-13</w:t>
            </w:r>
          </w:p>
        </w:tc>
      </w:tr>
      <w:tr w:rsidR="00FF6C47" w14:paraId="3BC69FF8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245C096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무툰</w:t>
            </w:r>
            <w:proofErr w:type="spellEnd"/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8F9FCF5" w14:textId="77777777" w:rsidR="00FF6C47" w:rsidRDefault="00000000">
            <w:pPr>
              <w:spacing w:after="40"/>
            </w:pPr>
            <w:r>
              <w:rPr>
                <w:sz w:val="20"/>
              </w:rPr>
              <w:t>KRW (코인 표기 병행)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969FAE6" w14:textId="77777777" w:rsidR="00FF6C47" w:rsidRDefault="00000000">
            <w:pPr>
              <w:spacing w:after="40"/>
            </w:pPr>
            <w:r>
              <w:rPr>
                <w:sz w:val="20"/>
              </w:rPr>
              <w:t>가변 (대체로 약 70%)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1CB36BB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합계(금액) - 수수료공제액, </w:t>
            </w:r>
            <w:proofErr w:type="spellStart"/>
            <w:r>
              <w:rPr>
                <w:sz w:val="20"/>
                <w:lang w:eastAsia="ko-KR"/>
              </w:rPr>
              <w:t>정산비률은</w:t>
            </w:r>
            <w:proofErr w:type="spellEnd"/>
            <w:r>
              <w:rPr>
                <w:sz w:val="20"/>
                <w:lang w:eastAsia="ko-KR"/>
              </w:rPr>
              <w:t xml:space="preserve"> 행별 가변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BFF49FF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안정 ID 없음 (NO=</w:t>
            </w:r>
            <w:proofErr w:type="spellStart"/>
            <w:r>
              <w:rPr>
                <w:sz w:val="20"/>
                <w:lang w:eastAsia="ko-KR"/>
              </w:rPr>
              <w:t>행번호</w:t>
            </w:r>
            <w:proofErr w:type="spellEnd"/>
            <w:r>
              <w:rPr>
                <w:sz w:val="20"/>
                <w:lang w:eastAsia="ko-KR"/>
              </w:rPr>
              <w:t>)</w:t>
            </w:r>
          </w:p>
        </w:tc>
      </w:tr>
      <w:tr w:rsidR="00FF6C47" w14:paraId="5E08130F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DF3BFE4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미스터블루</w:t>
            </w:r>
            <w:proofErr w:type="spellEnd"/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B155CA8" w14:textId="77777777" w:rsidR="00FF6C47" w:rsidRDefault="00000000">
            <w:pPr>
              <w:spacing w:after="40"/>
            </w:pPr>
            <w:r>
              <w:rPr>
                <w:sz w:val="20"/>
              </w:rPr>
              <w:t>KRW (원화)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D904FCE" w14:textId="77777777" w:rsidR="00FF6C47" w:rsidRDefault="00000000">
            <w:pPr>
              <w:spacing w:after="40"/>
            </w:pPr>
            <w:r>
              <w:rPr>
                <w:sz w:val="20"/>
              </w:rPr>
              <w:t>63%  ⚠️ 예외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4526335" w14:textId="77777777" w:rsidR="00FF6C47" w:rsidRDefault="00000000">
            <w:pPr>
              <w:spacing w:after="40"/>
            </w:pPr>
            <w:r>
              <w:rPr>
                <w:sz w:val="20"/>
              </w:rPr>
              <w:t>매출액 × 0.63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7B4CC23" w14:textId="77777777" w:rsidR="00FF6C47" w:rsidRDefault="00000000">
            <w:pPr>
              <w:spacing w:after="40"/>
            </w:pPr>
            <w:r>
              <w:rPr>
                <w:sz w:val="20"/>
              </w:rPr>
              <w:t>작품코드 (단행본 단위)</w:t>
            </w:r>
          </w:p>
        </w:tc>
      </w:tr>
      <w:tr w:rsidR="00FF6C47" w14:paraId="1876A57B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6D01710" w14:textId="77777777" w:rsidR="00FF6C47" w:rsidRDefault="00000000">
            <w:pPr>
              <w:spacing w:after="40"/>
            </w:pPr>
            <w:r>
              <w:rPr>
                <w:sz w:val="20"/>
              </w:rPr>
              <w:t>원스토리</w:t>
            </w:r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811C13E" w14:textId="77777777" w:rsidR="00FF6C47" w:rsidRDefault="00000000">
            <w:pPr>
              <w:spacing w:after="40"/>
            </w:pPr>
            <w:r>
              <w:rPr>
                <w:sz w:val="20"/>
              </w:rPr>
              <w:t>KRW (원화)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C2F27E3" w14:textId="77777777" w:rsidR="00FF6C47" w:rsidRDefault="00000000">
            <w:pPr>
              <w:spacing w:after="40"/>
            </w:pPr>
            <w:r>
              <w:rPr>
                <w:sz w:val="20"/>
              </w:rPr>
              <w:t>70%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81A0A6D" w14:textId="77777777" w:rsidR="00FF6C47" w:rsidRDefault="00000000">
            <w:pPr>
              <w:spacing w:after="40"/>
            </w:pPr>
            <w:r>
              <w:rPr>
                <w:sz w:val="20"/>
              </w:rPr>
              <w:t>결제금액 × 0.7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A0EE512" w14:textId="77777777" w:rsidR="00FF6C47" w:rsidRDefault="00000000">
            <w:pPr>
              <w:spacing w:after="40"/>
            </w:pPr>
            <w:r>
              <w:rPr>
                <w:sz w:val="20"/>
              </w:rPr>
              <w:t>시리즈명 + 회차</w:t>
            </w:r>
          </w:p>
        </w:tc>
      </w:tr>
      <w:tr w:rsidR="00FF6C47" w14:paraId="481A4F56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AB70D2B" w14:textId="77777777" w:rsidR="00FF6C47" w:rsidRDefault="00000000">
            <w:pPr>
              <w:spacing w:after="40"/>
            </w:pPr>
            <w:r>
              <w:rPr>
                <w:sz w:val="20"/>
              </w:rPr>
              <w:t>카카오페이지</w:t>
            </w:r>
          </w:p>
        </w:tc>
        <w:tc>
          <w:tcPr>
            <w:tcW w:w="172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B80E7E9" w14:textId="77777777" w:rsidR="00FF6C47" w:rsidRDefault="00000000">
            <w:pPr>
              <w:spacing w:after="40"/>
            </w:pPr>
            <w:r>
              <w:rPr>
                <w:sz w:val="20"/>
              </w:rPr>
              <w:t>cash (자체 화폐) ⚠️</w:t>
            </w:r>
          </w:p>
        </w:tc>
        <w:tc>
          <w:tcPr>
            <w:tcW w:w="115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B4DC5D1" w14:textId="77777777" w:rsidR="00FF6C47" w:rsidRDefault="00000000">
            <w:pPr>
              <w:spacing w:after="40"/>
            </w:pPr>
            <w:r>
              <w:rPr>
                <w:sz w:val="20"/>
              </w:rPr>
              <w:t>70%</w:t>
            </w:r>
          </w:p>
        </w:tc>
        <w:tc>
          <w:tcPr>
            <w:tcW w:w="331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1AA9342" w14:textId="77777777" w:rsidR="00FF6C47" w:rsidRDefault="00000000">
            <w:pPr>
              <w:spacing w:after="40"/>
            </w:pPr>
            <w:r>
              <w:rPr>
                <w:sz w:val="20"/>
              </w:rPr>
              <w:t>총 판매금액(캐시) × 0.7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7E00485" w14:textId="77777777" w:rsidR="00FF6C47" w:rsidRDefault="00000000">
            <w:pPr>
              <w:spacing w:after="40"/>
            </w:pPr>
            <w:r>
              <w:rPr>
                <w:sz w:val="20"/>
              </w:rPr>
              <w:t>시리즈 ID + ISBN-13</w:t>
            </w:r>
          </w:p>
        </w:tc>
      </w:tr>
    </w:tbl>
    <w:p w14:paraId="34627B19" w14:textId="77777777" w:rsidR="00FF6C47" w:rsidRDefault="00FF6C47"/>
    <w:p w14:paraId="4119344A" w14:textId="77777777" w:rsidR="00FF6C47" w:rsidRDefault="00000000">
      <w:pPr>
        <w:spacing w:before="120" w:after="40"/>
      </w:pPr>
      <w:r>
        <w:rPr>
          <w:b/>
          <w:color w:val="555555"/>
          <w:sz w:val="24"/>
        </w:rPr>
        <w:t>작성 중 발견된 주의 사항</w:t>
      </w:r>
    </w:p>
    <w:p w14:paraId="7EF7DC4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⚠️ 카카오페이지는 "캐시"라는 자체 화폐로 적혀 있어 원화 환산비를 onboarding 시점에 계약서로 확인해야 합니다. 통상 1:1이지만 계약상 다를 수 있습니다.</w:t>
      </w:r>
    </w:p>
    <w:p w14:paraId="05CAE1D2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⚠️ 미스터블루는 RS율 63%로 다른 플랫폼과 다릅니다. "출판사가 가져갈 수 있는 부분 중 37%는 어디로 갔는가"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계약상 확인이 필요합니다(미스터블루 정산서엔 수수료 컬럼이 없습니다).</w:t>
      </w:r>
    </w:p>
    <w:p w14:paraId="5345EE2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⚠️ 미스터블루 "</w:t>
      </w:r>
      <w:proofErr w:type="spellStart"/>
      <w:r>
        <w:rPr>
          <w:lang w:eastAsia="ko-KR"/>
        </w:rPr>
        <w:t>취소액</w:t>
      </w:r>
      <w:proofErr w:type="spellEnd"/>
      <w:r>
        <w:rPr>
          <w:lang w:eastAsia="ko-KR"/>
        </w:rPr>
        <w:t>" 컬럼에 "</w:t>
      </w:r>
      <w:proofErr w:type="spellStart"/>
      <w:r>
        <w:rPr>
          <w:lang w:eastAsia="ko-KR"/>
        </w:rPr>
        <w:t>미확정</w:t>
      </w:r>
      <w:proofErr w:type="spellEnd"/>
      <w:r>
        <w:rPr>
          <w:lang w:eastAsia="ko-KR"/>
        </w:rPr>
        <w:t xml:space="preserve">"이라는 텍스트가 섞여 있습니다. 정산서 발송 시점에 어느 </w:t>
      </w:r>
      <w:proofErr w:type="spellStart"/>
      <w:r>
        <w:rPr>
          <w:lang w:eastAsia="ko-KR"/>
        </w:rPr>
        <w:t>시점까지를</w:t>
      </w:r>
      <w:proofErr w:type="spellEnd"/>
      <w:r>
        <w:rPr>
          <w:lang w:eastAsia="ko-KR"/>
        </w:rPr>
        <w:t xml:space="preserve"> 확정으로 볼지(예: D+30) 정책이 필요합니다.</w:t>
      </w:r>
    </w:p>
    <w:p w14:paraId="3CCE6F90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⚠️ 같은 플랫폼이 월별로 컬럼을 추가·변경할 수 있습니다(시스템 운영에서 흔합니다). 받은 파일의 "엑셀 헤더 지문(</w:t>
      </w:r>
      <w:proofErr w:type="spellStart"/>
      <w:r>
        <w:rPr>
          <w:lang w:eastAsia="ko-KR"/>
        </w:rPr>
        <w:t>컬럼명</w:t>
      </w:r>
      <w:proofErr w:type="spellEnd"/>
      <w:r>
        <w:rPr>
          <w:lang w:eastAsia="ko-KR"/>
        </w:rPr>
        <w:t xml:space="preserve"> 목록 요약)"이 평소와 다르면 자동으로 적재를 멈추고 운영자에게 알리는 안전장치를 </w:t>
      </w:r>
      <w:proofErr w:type="spellStart"/>
      <w:r>
        <w:rPr>
          <w:lang w:eastAsia="ko-KR"/>
        </w:rPr>
        <w:t>권장드립니다</w:t>
      </w:r>
      <w:proofErr w:type="spellEnd"/>
      <w:r>
        <w:rPr>
          <w:lang w:eastAsia="ko-KR"/>
        </w:rPr>
        <w:t>.</w:t>
      </w:r>
    </w:p>
    <w:p w14:paraId="569ACAE4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⚠️ 같은 파일을 두 번 업로드하거나 정정본을 다시 받았을 때 매출이 두 번 잡히지 않도록 안전장치(정산서 버전 관리)가 필요합니다. 자세한 내용은 §8 부록.</w:t>
      </w:r>
    </w:p>
    <w:p w14:paraId="0B667608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추가로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확인이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필요한</w:t>
      </w:r>
      <w:proofErr w:type="spellEnd"/>
      <w:r>
        <w:rPr>
          <w:b/>
          <w:color w:val="555555"/>
          <w:sz w:val="24"/>
        </w:rPr>
        <w:t xml:space="preserve"> 점</w:t>
      </w:r>
    </w:p>
    <w:p w14:paraId="74CAC547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lastRenderedPageBreak/>
        <w:t>"지정된 양식"의 자유도: 사전에 정해 둔 양식 N개만 허용? 사용자가 GUI로 컬럼·필터를 자유 조합?</w:t>
      </w:r>
    </w:p>
    <w:p w14:paraId="21FF33B9" w14:textId="77777777" w:rsidR="00FF6C47" w:rsidRDefault="00000000">
      <w:pPr>
        <w:pStyle w:val="ac"/>
        <w:spacing w:after="40"/>
      </w:pPr>
      <w:r>
        <w:rPr>
          <w:lang w:eastAsia="ko-KR"/>
        </w:rPr>
        <w:t xml:space="preserve">출력 채널: 화면 조회만? PDF? 이메일 자동 발송? </w:t>
      </w:r>
      <w:r>
        <w:t xml:space="preserve">(Q4와 </w:t>
      </w:r>
      <w:proofErr w:type="spellStart"/>
      <w:r>
        <w:t>연결</w:t>
      </w:r>
      <w:proofErr w:type="spellEnd"/>
      <w:r>
        <w:t>)</w:t>
      </w:r>
    </w:p>
    <w:p w14:paraId="56700EA8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회계 기준: 발생주의/현금주의? 정산 기준일은 판매일/정산확정일/송금일 중 어느 것?</w:t>
      </w:r>
    </w:p>
    <w:p w14:paraId="23EF23B1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해외 플랫폼 진출 가능성 — 다 통화·다 부가세 지원 범위</w:t>
      </w:r>
    </w:p>
    <w:p w14:paraId="2838FCEB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4B7F04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4. Q2 답변 — 화 → 시리즈 자동 매핑 (신규 콘텐츠 대응 포함)</w:t>
      </w:r>
    </w:p>
    <w:p w14:paraId="44548668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원문 질의</w:t>
      </w:r>
    </w:p>
    <w:p w14:paraId="79B52855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lang w:eastAsia="ko-KR"/>
        </w:rPr>
        <w:t>"화별로 표기된 판매 내역을 지정된 시리즈명으로 인식시키는 것이 가능한지? (일별 또는 월별로 신규 콘텐츠 지속 업로드 진행에 대한 고려 포함)"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F6C47" w14:paraId="69DD5827" w14:textId="77777777">
        <w:trPr>
          <w:jc w:val="center"/>
        </w:trPr>
        <w:tc>
          <w:tcPr>
            <w:tcW w:w="9746" w:type="dxa"/>
            <w:tcBorders>
              <w:top w:val="single" w:sz="8" w:space="0" w:color="B0791B"/>
              <w:left w:val="single" w:sz="8" w:space="0" w:color="B0791B"/>
              <w:bottom w:val="single" w:sz="8" w:space="0" w:color="B0791B"/>
              <w:right w:val="single" w:sz="8" w:space="0" w:color="B0791B"/>
            </w:tcBorders>
            <w:shd w:val="clear" w:color="auto" w:fill="FFF6D6"/>
            <w:vAlign w:val="center"/>
          </w:tcPr>
          <w:p w14:paraId="35D93BF1" w14:textId="77777777" w:rsidR="00FF6C47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B01B1B"/>
                <w:lang w:eastAsia="ko-KR"/>
              </w:rPr>
              <w:t xml:space="preserve">✅ 한 줄 </w:t>
            </w:r>
            <w:proofErr w:type="gramStart"/>
            <w:r>
              <w:rPr>
                <w:b/>
                <w:color w:val="B01B1B"/>
                <w:lang w:eastAsia="ko-KR"/>
              </w:rPr>
              <w:t xml:space="preserve">결론  </w:t>
            </w:r>
            <w:r>
              <w:rPr>
                <w:b/>
                <w:color w:val="1F3A68"/>
                <w:lang w:eastAsia="ko-KR"/>
              </w:rPr>
              <w:t>가능합니다</w:t>
            </w:r>
            <w:proofErr w:type="gramEnd"/>
            <w:r>
              <w:rPr>
                <w:b/>
                <w:color w:val="1F3A68"/>
                <w:lang w:eastAsia="ko-KR"/>
              </w:rPr>
              <w:t>. "ID 직접 매칭 → 이름 유사도 매칭 → 운영자 1-클릭 확인" 3단계 조합으로 운영할 것을 권장합니다.</w:t>
            </w:r>
          </w:p>
        </w:tc>
      </w:tr>
    </w:tbl>
    <w:p w14:paraId="6B8BB492" w14:textId="77777777" w:rsidR="00FF6C47" w:rsidRDefault="00FF6C47">
      <w:pPr>
        <w:rPr>
          <w:lang w:eastAsia="ko-KR"/>
        </w:rPr>
      </w:pPr>
    </w:p>
    <w:p w14:paraId="699B2E29" w14:textId="77777777" w:rsidR="00FF6C47" w:rsidRDefault="00000000">
      <w:pPr>
        <w:spacing w:before="120" w:after="40"/>
        <w:rPr>
          <w:lang w:eastAsia="ko-KR"/>
        </w:rPr>
      </w:pPr>
      <w:proofErr w:type="spellStart"/>
      <w:r>
        <w:rPr>
          <w:b/>
          <w:color w:val="555555"/>
          <w:sz w:val="24"/>
          <w:lang w:eastAsia="ko-KR"/>
        </w:rPr>
        <w:t>풀어쓴</w:t>
      </w:r>
      <w:proofErr w:type="spellEnd"/>
      <w:r>
        <w:rPr>
          <w:b/>
          <w:color w:val="555555"/>
          <w:sz w:val="24"/>
          <w:lang w:eastAsia="ko-KR"/>
        </w:rPr>
        <w:t xml:space="preserve"> 설명 — 3단계 매핑</w:t>
      </w:r>
    </w:p>
    <w:p w14:paraId="0146D51B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같은 작품인데 플랫폼·시점에 따라 표기가 달라지는 문제는 "이름이 </w:t>
      </w:r>
      <w:proofErr w:type="spellStart"/>
      <w:r>
        <w:rPr>
          <w:lang w:eastAsia="ko-KR"/>
        </w:rPr>
        <w:t>같은지</w:t>
      </w:r>
      <w:proofErr w:type="spellEnd"/>
      <w:r>
        <w:rPr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자동으로 판단하기 어렵습니다. 그래서 다음 3단계를 거칩니다.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880"/>
        <w:gridCol w:w="1440"/>
        <w:gridCol w:w="4320"/>
      </w:tblGrid>
      <w:tr w:rsidR="00FF6C47" w14:paraId="581CBCF6" w14:textId="77777777">
        <w:trPr>
          <w:jc w:val="center"/>
        </w:trPr>
        <w:tc>
          <w:tcPr>
            <w:tcW w:w="10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56A2A1A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단계</w:t>
            </w:r>
            <w:proofErr w:type="spellEnd"/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24DDF141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방식</w:t>
            </w:r>
          </w:p>
        </w:tc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717D065E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예상 흡수율</w:t>
            </w:r>
          </w:p>
        </w:tc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646A2BBC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설명</w:t>
            </w:r>
          </w:p>
        </w:tc>
      </w:tr>
      <w:tr w:rsidR="00FF6C47" w14:paraId="08F7A6A9" w14:textId="77777777">
        <w:trPr>
          <w:jc w:val="center"/>
        </w:trPr>
        <w:tc>
          <w:tcPr>
            <w:tcW w:w="10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18A1842" w14:textId="77777777" w:rsidR="00FF6C47" w:rsidRDefault="00000000">
            <w:pPr>
              <w:spacing w:after="40"/>
            </w:pPr>
            <w:r>
              <w:rPr>
                <w:sz w:val="20"/>
              </w:rPr>
              <w:t>1단계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9D19597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ID 직접 매칭 (자동 100% 신뢰)</w:t>
            </w:r>
          </w:p>
        </w:tc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8646DC3" w14:textId="77777777" w:rsidR="00FF6C47" w:rsidRDefault="00000000">
            <w:pPr>
              <w:spacing w:after="40"/>
            </w:pPr>
            <w:r>
              <w:rPr>
                <w:sz w:val="20"/>
              </w:rPr>
              <w:t>60~80%</w:t>
            </w:r>
          </w:p>
        </w:tc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FD3BC9D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플랫폼이 시리즈 ID를 알려주는 경우(</w:t>
            </w:r>
            <w:proofErr w:type="spellStart"/>
            <w:r>
              <w:rPr>
                <w:sz w:val="20"/>
                <w:lang w:eastAsia="ko-KR"/>
              </w:rPr>
              <w:t>리디</w:t>
            </w:r>
            <w:proofErr w:type="spellEnd"/>
            <w:r>
              <w:rPr>
                <w:sz w:val="20"/>
                <w:lang w:eastAsia="ko-KR"/>
              </w:rPr>
              <w:t xml:space="preserve"> "시리즈 ID", 카카오페이지 "시리즈 ID" 등) </w:t>
            </w:r>
            <w:proofErr w:type="spellStart"/>
            <w:r>
              <w:rPr>
                <w:sz w:val="20"/>
                <w:lang w:eastAsia="ko-KR"/>
              </w:rPr>
              <w:t>매핑표</w:t>
            </w:r>
            <w:proofErr w:type="spellEnd"/>
            <w:r>
              <w:rPr>
                <w:sz w:val="20"/>
                <w:lang w:eastAsia="ko-KR"/>
              </w:rPr>
              <w:t xml:space="preserve"> 한 번만 만들면 이후 자동.</w:t>
            </w:r>
          </w:p>
        </w:tc>
      </w:tr>
      <w:tr w:rsidR="00FF6C47" w14:paraId="74B3CF24" w14:textId="77777777">
        <w:trPr>
          <w:jc w:val="center"/>
        </w:trPr>
        <w:tc>
          <w:tcPr>
            <w:tcW w:w="10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FC149C8" w14:textId="77777777" w:rsidR="00FF6C47" w:rsidRDefault="00000000">
            <w:pPr>
              <w:spacing w:after="40"/>
            </w:pPr>
            <w:r>
              <w:rPr>
                <w:sz w:val="20"/>
              </w:rPr>
              <w:t>2단계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53853D3" w14:textId="77777777" w:rsidR="00FF6C47" w:rsidRDefault="00000000">
            <w:pPr>
              <w:spacing w:after="40"/>
            </w:pPr>
            <w:r>
              <w:rPr>
                <w:sz w:val="20"/>
              </w:rPr>
              <w:t>한글 이름 유사도 매칭</w:t>
            </w:r>
          </w:p>
        </w:tc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CF49B25" w14:textId="77777777" w:rsidR="00FF6C47" w:rsidRDefault="00000000">
            <w:pPr>
              <w:spacing w:after="40"/>
            </w:pPr>
            <w:r>
              <w:rPr>
                <w:sz w:val="20"/>
              </w:rPr>
              <w:t>+10~20%</w:t>
            </w:r>
          </w:p>
        </w:tc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EF0BDF1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띄어쓰기·괄호·"1화" 같은 </w:t>
            </w:r>
            <w:proofErr w:type="spellStart"/>
            <w:r>
              <w:rPr>
                <w:sz w:val="20"/>
                <w:lang w:eastAsia="ko-KR"/>
              </w:rPr>
              <w:t>회차</w:t>
            </w:r>
            <w:proofErr w:type="spellEnd"/>
            <w:r>
              <w:rPr>
                <w:sz w:val="20"/>
                <w:lang w:eastAsia="ko-KR"/>
              </w:rPr>
              <w:t xml:space="preserve"> 표기를 제거한 뒤, 이름이 얼마나 </w:t>
            </w:r>
            <w:proofErr w:type="spellStart"/>
            <w:r>
              <w:rPr>
                <w:sz w:val="20"/>
                <w:lang w:eastAsia="ko-KR"/>
              </w:rPr>
              <w:t>비슷한지</w:t>
            </w:r>
            <w:proofErr w:type="spellEnd"/>
            <w:r>
              <w:rPr>
                <w:sz w:val="20"/>
                <w:lang w:eastAsia="ko-KR"/>
              </w:rPr>
              <w:t>·작가가 같은지를 점수로 환산해서 자동 매칭.</w:t>
            </w:r>
          </w:p>
        </w:tc>
      </w:tr>
      <w:tr w:rsidR="00FF6C47" w14:paraId="3C9EDE84" w14:textId="77777777">
        <w:trPr>
          <w:jc w:val="center"/>
        </w:trPr>
        <w:tc>
          <w:tcPr>
            <w:tcW w:w="10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11E9D60" w14:textId="77777777" w:rsidR="00FF6C47" w:rsidRDefault="00000000">
            <w:pPr>
              <w:spacing w:after="40"/>
            </w:pPr>
            <w:r>
              <w:rPr>
                <w:sz w:val="20"/>
              </w:rPr>
              <w:t>3단계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E884B1B" w14:textId="77777777" w:rsidR="00FF6C47" w:rsidRDefault="00000000">
            <w:pPr>
              <w:spacing w:after="40"/>
            </w:pPr>
            <w:r>
              <w:rPr>
                <w:sz w:val="20"/>
              </w:rPr>
              <w:t>운영자 1-클릭 확인</w:t>
            </w:r>
          </w:p>
        </w:tc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DB645D7" w14:textId="77777777" w:rsidR="00FF6C47" w:rsidRDefault="00000000">
            <w:pPr>
              <w:spacing w:after="40"/>
            </w:pPr>
            <w:r>
              <w:rPr>
                <w:sz w:val="20"/>
              </w:rPr>
              <w:t>잔여 (수동 검수)</w:t>
            </w:r>
          </w:p>
        </w:tc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4A22CD5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점수가 애매한 후보는 운영자에게 후보 3개를 보여주고 1-클릭으로 확정. 한 번 확정하면 다음 달부터는 자동 매칭됨(학습).</w:t>
            </w:r>
          </w:p>
        </w:tc>
      </w:tr>
    </w:tbl>
    <w:p w14:paraId="35CB4073" w14:textId="77777777" w:rsidR="00FF6C47" w:rsidRDefault="00FF6C47">
      <w:pPr>
        <w:rPr>
          <w:lang w:eastAsia="ko-KR"/>
        </w:rPr>
      </w:pPr>
    </w:p>
    <w:p w14:paraId="51745517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핵심</w:t>
      </w:r>
      <w:proofErr w:type="spellEnd"/>
      <w:r>
        <w:rPr>
          <w:b/>
          <w:color w:val="555555"/>
          <w:sz w:val="24"/>
        </w:rPr>
        <w:t xml:space="preserve"> 운영 </w:t>
      </w:r>
      <w:proofErr w:type="spellStart"/>
      <w:r>
        <w:rPr>
          <w:b/>
          <w:color w:val="555555"/>
          <w:sz w:val="24"/>
        </w:rPr>
        <w:t>규칙</w:t>
      </w:r>
      <w:proofErr w:type="spellEnd"/>
    </w:p>
    <w:p w14:paraId="76F140F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점수 0.92 이상은 자동 매칭, 0.78~0.92는 운영자 확인 대기, 0.78 미만은 신규 시리즈 후보로 분류합니다. (초기에는 플랫폼별로 200건 표본을 사용해 점수 기준을 조정합니다)</w:t>
      </w:r>
    </w:p>
    <w:p w14:paraId="205686B2" w14:textId="77777777" w:rsidR="00FF6C47" w:rsidRDefault="00000000">
      <w:pPr>
        <w:pStyle w:val="ac"/>
        <w:spacing w:after="40"/>
        <w:rPr>
          <w:lang w:eastAsia="ko-KR"/>
        </w:rPr>
      </w:pPr>
      <w:proofErr w:type="spellStart"/>
      <w:r>
        <w:rPr>
          <w:lang w:eastAsia="ko-KR"/>
        </w:rPr>
        <w:t>미매칭이</w:t>
      </w:r>
      <w:proofErr w:type="spellEnd"/>
      <w:r>
        <w:rPr>
          <w:lang w:eastAsia="ko-KR"/>
        </w:rPr>
        <w:t xml:space="preserve"> 남아 있는 동안에는 자동 발송을 막습니다. 잘못된 작가에게 매출이 잘못 귀속되는 사고를 방지하기 위해서입니다. 발송 예정일 D-3에 1차 알림, D-1에 escalate.</w:t>
      </w:r>
    </w:p>
    <w:p w14:paraId="327A266B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"외전", "특별편", "번외", "Side Story", "Spin-off"는 본편 시리즈와 별도로 등록하여 본편 매출과 섞이지 않도록 합니다(</w:t>
      </w:r>
      <w:proofErr w:type="spellStart"/>
      <w:r>
        <w:rPr>
          <w:lang w:eastAsia="ko-KR"/>
        </w:rPr>
        <w:t>작가별</w:t>
      </w:r>
      <w:proofErr w:type="spellEnd"/>
      <w:r>
        <w:rPr>
          <w:lang w:eastAsia="ko-KR"/>
        </w:rPr>
        <w:t xml:space="preserve"> RS 분배가 다를 수 있어서).</w:t>
      </w:r>
    </w:p>
    <w:p w14:paraId="1320A2DA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lastRenderedPageBreak/>
        <w:t>플랫폼별 매핑 가능성 — 1단계 적용 가능 여부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5760"/>
      </w:tblGrid>
      <w:tr w:rsidR="00FF6C47" w14:paraId="1CA22A06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66143FB6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플랫폼</w:t>
            </w:r>
            <w:proofErr w:type="spellEnd"/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31DD2400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1단계 ID 매칭 가능?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BBAE9A6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비고</w:t>
            </w:r>
          </w:p>
        </w:tc>
      </w:tr>
      <w:tr w:rsidR="00FF6C47" w14:paraId="68D7665C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432DBCF" w14:textId="77777777" w:rsidR="00FF6C47" w:rsidRDefault="00000000">
            <w:pPr>
              <w:spacing w:after="40"/>
            </w:pPr>
            <w:r>
              <w:rPr>
                <w:sz w:val="20"/>
              </w:rPr>
              <w:t>리디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E274D71" w14:textId="77777777" w:rsidR="00FF6C47" w:rsidRDefault="00000000">
            <w:pPr>
              <w:spacing w:after="40"/>
            </w:pPr>
            <w:r>
              <w:rPr>
                <w:sz w:val="20"/>
              </w:rPr>
              <w:t>✅ 가능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4D2DF9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"시리즈 ID" 컬럼 별도 제공 — 가장 </w:t>
            </w:r>
            <w:proofErr w:type="spellStart"/>
            <w:r>
              <w:rPr>
                <w:sz w:val="20"/>
                <w:lang w:eastAsia="ko-KR"/>
              </w:rPr>
              <w:t>깔끔</w:t>
            </w:r>
            <w:proofErr w:type="spellEnd"/>
          </w:p>
        </w:tc>
      </w:tr>
      <w:tr w:rsidR="00FF6C47" w14:paraId="0CA53B68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A7EC977" w14:textId="77777777" w:rsidR="00FF6C47" w:rsidRDefault="00000000">
            <w:pPr>
              <w:spacing w:after="40"/>
            </w:pPr>
            <w:r>
              <w:rPr>
                <w:sz w:val="20"/>
              </w:rPr>
              <w:t>카카오페이지</w:t>
            </w:r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D039F3D" w14:textId="77777777" w:rsidR="00FF6C47" w:rsidRDefault="00000000">
            <w:pPr>
              <w:spacing w:after="40"/>
            </w:pPr>
            <w:r>
              <w:rPr>
                <w:sz w:val="20"/>
              </w:rPr>
              <w:t>✅ 가능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F00CC29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"시리즈 ID" 컬럼 별도 제공 (</w:t>
            </w:r>
            <w:proofErr w:type="spellStart"/>
            <w:r>
              <w:rPr>
                <w:sz w:val="20"/>
                <w:lang w:eastAsia="ko-KR"/>
              </w:rPr>
              <w:t>회차</w:t>
            </w:r>
            <w:proofErr w:type="spellEnd"/>
            <w:r>
              <w:rPr>
                <w:sz w:val="20"/>
                <w:lang w:eastAsia="ko-KR"/>
              </w:rPr>
              <w:t xml:space="preserve"> 컬럼 없음)</w:t>
            </w:r>
          </w:p>
        </w:tc>
      </w:tr>
      <w:tr w:rsidR="00FF6C47" w14:paraId="039BE345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9E4B7A9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원스토리</w:t>
            </w:r>
            <w:proofErr w:type="spellEnd"/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6668EB0" w14:textId="77777777" w:rsidR="00FF6C47" w:rsidRDefault="00000000">
            <w:pPr>
              <w:spacing w:after="40"/>
            </w:pPr>
            <w:r>
              <w:rPr>
                <w:sz w:val="20"/>
              </w:rPr>
              <w:t>△ 부분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77CA391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시리즈 ID 컬럼은 없지만 "시리즈명"+"</w:t>
            </w:r>
            <w:proofErr w:type="spellStart"/>
            <w:r>
              <w:rPr>
                <w:sz w:val="20"/>
                <w:lang w:eastAsia="ko-KR"/>
              </w:rPr>
              <w:t>회차</w:t>
            </w:r>
            <w:proofErr w:type="spellEnd"/>
            <w:r>
              <w:rPr>
                <w:sz w:val="20"/>
                <w:lang w:eastAsia="ko-KR"/>
              </w:rPr>
              <w:t>" 조합으로 매칭 가능</w:t>
            </w:r>
          </w:p>
        </w:tc>
      </w:tr>
      <w:tr w:rsidR="00FF6C47" w14:paraId="09124170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E6A8FA2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미스터블루</w:t>
            </w:r>
            <w:proofErr w:type="spellEnd"/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914EADB" w14:textId="77777777" w:rsidR="00FF6C47" w:rsidRDefault="00000000">
            <w:pPr>
              <w:spacing w:after="40"/>
            </w:pPr>
            <w:r>
              <w:rPr>
                <w:sz w:val="20"/>
              </w:rPr>
              <w:t>△ 부분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282A575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"작품코드"는 단행본 단위 — 시리즈 합산 시 2단계(이름 매칭) 추가 필요</w:t>
            </w:r>
          </w:p>
        </w:tc>
      </w:tr>
      <w:tr w:rsidR="00FF6C47" w14:paraId="0EA9B06E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C65278D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네이버시리즈</w:t>
            </w:r>
            <w:proofErr w:type="spellEnd"/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FAB1919" w14:textId="77777777" w:rsidR="00FF6C47" w:rsidRDefault="00000000">
            <w:pPr>
              <w:spacing w:after="40"/>
            </w:pPr>
            <w:r>
              <w:rPr>
                <w:sz w:val="20"/>
              </w:rPr>
              <w:t>⚠️ 권장 안 함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1EEBBDC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"컨텐츠No"는 시리즈 ID가 아닌 작품/단권 ID로 보임 — 2단계 매핑 필요</w:t>
            </w:r>
          </w:p>
        </w:tc>
      </w:tr>
      <w:tr w:rsidR="00FF6C47" w14:paraId="0261BC76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EE226B5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무툰</w:t>
            </w:r>
            <w:proofErr w:type="spellEnd"/>
          </w:p>
        </w:tc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4F3B0D0" w14:textId="77777777" w:rsidR="00FF6C47" w:rsidRDefault="00000000">
            <w:pPr>
              <w:spacing w:after="40"/>
            </w:pPr>
            <w:r>
              <w:rPr>
                <w:sz w:val="20"/>
              </w:rPr>
              <w:t>⚠️ 권장 안 함</w:t>
            </w:r>
          </w:p>
        </w:tc>
        <w:tc>
          <w:tcPr>
            <w:tcW w:w="57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3D30B34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안정적인 ID 없음 (NO=</w:t>
            </w:r>
            <w:proofErr w:type="spellStart"/>
            <w:r>
              <w:rPr>
                <w:sz w:val="20"/>
                <w:lang w:eastAsia="ko-KR"/>
              </w:rPr>
              <w:t>행번호</w:t>
            </w:r>
            <w:proofErr w:type="spellEnd"/>
            <w:r>
              <w:rPr>
                <w:sz w:val="20"/>
                <w:lang w:eastAsia="ko-KR"/>
              </w:rPr>
              <w:t xml:space="preserve"> 가능성) — 2단계 + </w:t>
            </w:r>
            <w:proofErr w:type="spellStart"/>
            <w:r>
              <w:rPr>
                <w:sz w:val="20"/>
                <w:lang w:eastAsia="ko-KR"/>
              </w:rPr>
              <w:t>작가명</w:t>
            </w:r>
            <w:proofErr w:type="spellEnd"/>
            <w:r>
              <w:rPr>
                <w:sz w:val="20"/>
                <w:lang w:eastAsia="ko-KR"/>
              </w:rPr>
              <w:t xml:space="preserve"> 교차검증 의존</w:t>
            </w:r>
          </w:p>
        </w:tc>
      </w:tr>
    </w:tbl>
    <w:p w14:paraId="7A87A400" w14:textId="77777777" w:rsidR="00FF6C47" w:rsidRDefault="00FF6C47">
      <w:pPr>
        <w:rPr>
          <w:lang w:eastAsia="ko-KR"/>
        </w:rPr>
      </w:pPr>
    </w:p>
    <w:p w14:paraId="40AB897D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신규 콘텐츠 지속 유입 대응</w:t>
      </w:r>
    </w:p>
    <w:p w14:paraId="0FC66A23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매월 새 작품이 추가되어도 솔루션이 잘 따라갈 수 있도록 다음 흐름으로 작동합니다.</w:t>
      </w:r>
    </w:p>
    <w:p w14:paraId="49E27F81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새 콘텐츠는 자동으로 "미해결 큐"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모이고, 운영자가 화면(또는 Slack)에서 1-클릭으로 (a) 기존 시리즈에 이름 추가, (b) 신규 시리즈 등록, (c) 외전/특별편 별도 등록 중 선택합니다.</w:t>
      </w:r>
    </w:p>
    <w:p w14:paraId="114259F3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한 번 확정한 결과는 "이름 사전"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학습되어 다음 달 같은 플랫폼의 다른 화는 자동 </w:t>
      </w:r>
      <w:proofErr w:type="spellStart"/>
      <w:r>
        <w:rPr>
          <w:lang w:eastAsia="ko-KR"/>
        </w:rPr>
        <w:t>매핑됩니다</w:t>
      </w:r>
      <w:proofErr w:type="spellEnd"/>
      <w:r>
        <w:rPr>
          <w:lang w:eastAsia="ko-KR"/>
        </w:rPr>
        <w:t>.</w:t>
      </w:r>
    </w:p>
    <w:p w14:paraId="398169D6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권장 워크플로: 출판사가 신간 발매 전 솔루션에 사전 등록 → 첫 정산서 도착 시 곧바로 매칭 (운영자 부담 감소).</w:t>
      </w:r>
    </w:p>
    <w:p w14:paraId="34C6172D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추가로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확인이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필요한</w:t>
      </w:r>
      <w:proofErr w:type="spellEnd"/>
      <w:r>
        <w:rPr>
          <w:b/>
          <w:color w:val="555555"/>
          <w:sz w:val="24"/>
        </w:rPr>
        <w:t xml:space="preserve"> 점</w:t>
      </w:r>
    </w:p>
    <w:p w14:paraId="2E73EA6C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시리즈명의 "정식 이름"을 누가 등록하는지 (출판사 셀프? 솔루션 운영자?)</w:t>
      </w:r>
    </w:p>
    <w:p w14:paraId="2FF4F93E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신간 사전 등록 워크플로 도입 가능성</w:t>
      </w:r>
    </w:p>
    <w:p w14:paraId="640A885A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같은 시리즈가 단행본+연재 동시 판매되는 경우 합산 vs 분리 정책</w:t>
      </w:r>
    </w:p>
    <w:p w14:paraId="031DD3D1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작가 RS 정산을 위해 화 단위 상세까지 보존이 필요한지, 시리즈 합계만으로 충분한지</w:t>
      </w:r>
    </w:p>
    <w:p w14:paraId="2A53BAB7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2EC464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5. Q3 답변 — 출판사/브랜드 자동 산출 (</w:t>
      </w:r>
      <w:proofErr w:type="spellStart"/>
      <w:r>
        <w:rPr>
          <w:b/>
          <w:color w:val="1F3A68"/>
          <w:sz w:val="32"/>
          <w:lang w:eastAsia="ko-KR"/>
        </w:rPr>
        <w:t>비독점</w:t>
      </w:r>
      <w:proofErr w:type="spellEnd"/>
      <w:r>
        <w:rPr>
          <w:b/>
          <w:color w:val="1F3A68"/>
          <w:sz w:val="32"/>
          <w:lang w:eastAsia="ko-KR"/>
        </w:rPr>
        <w:t xml:space="preserve"> 다중계약 포함)</w:t>
      </w:r>
    </w:p>
    <w:p w14:paraId="42310CDD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원문 질의</w:t>
      </w:r>
    </w:p>
    <w:p w14:paraId="6EC760A2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lang w:eastAsia="ko-KR"/>
        </w:rPr>
        <w:t xml:space="preserve">"일부 플랫폼의 경우 판매 내역에서 </w:t>
      </w:r>
      <w:proofErr w:type="spellStart"/>
      <w:r>
        <w:rPr>
          <w:i/>
          <w:color w:val="555555"/>
          <w:lang w:eastAsia="ko-KR"/>
        </w:rPr>
        <w:t>출판명</w:t>
      </w:r>
      <w:proofErr w:type="spellEnd"/>
      <w:r>
        <w:rPr>
          <w:i/>
          <w:color w:val="555555"/>
          <w:lang w:eastAsia="ko-KR"/>
        </w:rPr>
        <w:t xml:space="preserve"> 또는 브랜드명을 표기하지 않는 경우가 있는데, 자동으로 산출 가능한지? (소수이기는 하나 다중 출판사에 계약된 </w:t>
      </w:r>
      <w:proofErr w:type="spellStart"/>
      <w:r>
        <w:rPr>
          <w:i/>
          <w:color w:val="555555"/>
          <w:lang w:eastAsia="ko-KR"/>
        </w:rPr>
        <w:t>비독점</w:t>
      </w:r>
      <w:proofErr w:type="spellEnd"/>
      <w:r>
        <w:rPr>
          <w:i/>
          <w:color w:val="555555"/>
          <w:lang w:eastAsia="ko-KR"/>
        </w:rPr>
        <w:t xml:space="preserve"> 작품이 존재할 수 있음)"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F6C47" w14:paraId="4D404DD0" w14:textId="77777777">
        <w:trPr>
          <w:jc w:val="center"/>
        </w:trPr>
        <w:tc>
          <w:tcPr>
            <w:tcW w:w="9746" w:type="dxa"/>
            <w:tcBorders>
              <w:top w:val="single" w:sz="8" w:space="0" w:color="B0791B"/>
              <w:left w:val="single" w:sz="8" w:space="0" w:color="B0791B"/>
              <w:bottom w:val="single" w:sz="8" w:space="0" w:color="B0791B"/>
              <w:right w:val="single" w:sz="8" w:space="0" w:color="B0791B"/>
            </w:tcBorders>
            <w:shd w:val="clear" w:color="auto" w:fill="FFF6D6"/>
            <w:vAlign w:val="center"/>
          </w:tcPr>
          <w:p w14:paraId="71D32BB2" w14:textId="77777777" w:rsidR="00FF6C47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B01B1B"/>
                <w:lang w:eastAsia="ko-KR"/>
              </w:rPr>
              <w:t xml:space="preserve">✅ 한 줄 </w:t>
            </w:r>
            <w:proofErr w:type="gramStart"/>
            <w:r>
              <w:rPr>
                <w:b/>
                <w:color w:val="B01B1B"/>
                <w:lang w:eastAsia="ko-KR"/>
              </w:rPr>
              <w:t xml:space="preserve">결론  </w:t>
            </w:r>
            <w:r>
              <w:rPr>
                <w:b/>
                <w:color w:val="1F3A68"/>
                <w:lang w:eastAsia="ko-KR"/>
              </w:rPr>
              <w:t>"</w:t>
            </w:r>
            <w:proofErr w:type="gramEnd"/>
            <w:r>
              <w:rPr>
                <w:b/>
                <w:color w:val="1F3A68"/>
                <w:lang w:eastAsia="ko-KR"/>
              </w:rPr>
              <w:t>콘텐츠명으로 추론"은 권장하지 않습니다. 대신 사전에 "계약 대장(마스터)"을 등록하고 그 위에서 결정합니다.</w:t>
            </w:r>
          </w:p>
        </w:tc>
      </w:tr>
    </w:tbl>
    <w:p w14:paraId="36F61209" w14:textId="77777777" w:rsidR="00FF6C47" w:rsidRDefault="00FF6C47">
      <w:pPr>
        <w:rPr>
          <w:lang w:eastAsia="ko-KR"/>
        </w:rPr>
      </w:pPr>
    </w:p>
    <w:p w14:paraId="191EA536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 xml:space="preserve">왜 콘텐츠명만으로는 </w:t>
      </w:r>
      <w:proofErr w:type="gramStart"/>
      <w:r>
        <w:rPr>
          <w:b/>
          <w:color w:val="555555"/>
          <w:sz w:val="24"/>
          <w:lang w:eastAsia="ko-KR"/>
        </w:rPr>
        <w:t>위험한가</w:t>
      </w:r>
      <w:proofErr w:type="gramEnd"/>
    </w:p>
    <w:p w14:paraId="47B4B619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같은 작품 이름이라도 </w:t>
      </w:r>
      <w:proofErr w:type="spellStart"/>
      <w:r>
        <w:rPr>
          <w:lang w:eastAsia="ko-KR"/>
        </w:rPr>
        <w:t>동명이작</w:t>
      </w:r>
      <w:proofErr w:type="spellEnd"/>
      <w:r>
        <w:rPr>
          <w:lang w:eastAsia="ko-KR"/>
        </w:rPr>
        <w:t>·리메이크·출판사 이관 등으로 인해 출판사가 달라질 수 있습니다. 만약 솔루션이 "이름이 같다"는 이유만으로 출판사 A에게 정산서를 보냈는데 실제 계약 출판사가 B였다면, 이는 회계 사고로 직결됩니다. 따라서 정확성이 100%가 아니면 자동 추론하지 않는 것을 원칙으로 합니다.</w:t>
      </w:r>
    </w:p>
    <w:p w14:paraId="7ABAC0BC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권장 방식 — 계약 대장(마스터) 기반</w:t>
      </w:r>
    </w:p>
    <w:p w14:paraId="6980DC76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솔루션에 다음 마스터 데이터를 onboarding 시점에 한 번 등록해 두면, 이후 정산서에서 출판사/브랜드가 비어 있어도 자동으로 채울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456"/>
        <w:gridCol w:w="4608"/>
      </w:tblGrid>
      <w:tr w:rsidR="00FF6C47" w14:paraId="6A952A6F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F9697ED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마스터</w:t>
            </w:r>
            <w:proofErr w:type="spellEnd"/>
          </w:p>
        </w:tc>
        <w:tc>
          <w:tcPr>
            <w:tcW w:w="345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F4F18A5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저장 내용</w:t>
            </w:r>
          </w:p>
        </w:tc>
        <w:tc>
          <w:tcPr>
            <w:tcW w:w="46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38713899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예시</w:t>
            </w:r>
          </w:p>
        </w:tc>
      </w:tr>
      <w:tr w:rsidR="00FF6C47" w14:paraId="35931530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789D0E4" w14:textId="77777777" w:rsidR="00FF6C47" w:rsidRDefault="00000000">
            <w:pPr>
              <w:spacing w:after="40"/>
            </w:pPr>
            <w:r>
              <w:rPr>
                <w:sz w:val="20"/>
              </w:rPr>
              <w:t>출판사 대장</w:t>
            </w:r>
          </w:p>
        </w:tc>
        <w:tc>
          <w:tcPr>
            <w:tcW w:w="345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D1FC298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사업자번호·</w:t>
            </w:r>
            <w:proofErr w:type="spellStart"/>
            <w:r>
              <w:rPr>
                <w:sz w:val="20"/>
                <w:lang w:eastAsia="ko-KR"/>
              </w:rPr>
              <w:t>법인명</w:t>
            </w:r>
            <w:proofErr w:type="spellEnd"/>
            <w:r>
              <w:rPr>
                <w:sz w:val="20"/>
                <w:lang w:eastAsia="ko-KR"/>
              </w:rPr>
              <w:t>·연락처</w:t>
            </w:r>
          </w:p>
        </w:tc>
        <w:tc>
          <w:tcPr>
            <w:tcW w:w="46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6794684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(주) 스토린랩, </w:t>
            </w:r>
            <w:proofErr w:type="spellStart"/>
            <w:r>
              <w:rPr>
                <w:sz w:val="20"/>
              </w:rPr>
              <w:t>매드햇</w:t>
            </w:r>
            <w:proofErr w:type="spellEnd"/>
            <w:r>
              <w:rPr>
                <w:sz w:val="20"/>
              </w:rPr>
              <w:t xml:space="preserve"> 등</w:t>
            </w:r>
          </w:p>
        </w:tc>
      </w:tr>
      <w:tr w:rsidR="00FF6C47" w14:paraId="4CDB72FF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6A0A71B" w14:textId="77777777" w:rsidR="00FF6C47" w:rsidRDefault="00000000">
            <w:pPr>
              <w:spacing w:after="40"/>
            </w:pPr>
            <w:r>
              <w:rPr>
                <w:sz w:val="20"/>
              </w:rPr>
              <w:t>브랜드 대장</w:t>
            </w:r>
          </w:p>
        </w:tc>
        <w:tc>
          <w:tcPr>
            <w:tcW w:w="345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C379A64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브랜드명과 소속 출판사</w:t>
            </w:r>
          </w:p>
        </w:tc>
        <w:tc>
          <w:tcPr>
            <w:tcW w:w="46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C2AB12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</w:t>
            </w:r>
            <w:proofErr w:type="spellStart"/>
            <w:r>
              <w:rPr>
                <w:sz w:val="20"/>
                <w:lang w:eastAsia="ko-KR"/>
              </w:rPr>
              <w:t>매드햇</w:t>
            </w:r>
            <w:proofErr w:type="spellEnd"/>
            <w:r>
              <w:rPr>
                <w:sz w:val="20"/>
                <w:lang w:eastAsia="ko-KR"/>
              </w:rPr>
              <w:t>" 브랜드 → 스토린랩 출판사</w:t>
            </w:r>
          </w:p>
        </w:tc>
      </w:tr>
      <w:tr w:rsidR="00FF6C47" w14:paraId="218E9C8A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9D77934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작품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대장</w:t>
            </w:r>
            <w:proofErr w:type="spellEnd"/>
          </w:p>
        </w:tc>
        <w:tc>
          <w:tcPr>
            <w:tcW w:w="345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A518E3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정식 시리즈명·작가·기본 브랜드</w:t>
            </w:r>
          </w:p>
        </w:tc>
        <w:tc>
          <w:tcPr>
            <w:tcW w:w="46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5C8C086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"반지성주의 마왕의 세계침략" → </w:t>
            </w:r>
            <w:proofErr w:type="spellStart"/>
            <w:proofErr w:type="gramStart"/>
            <w:r>
              <w:rPr>
                <w:sz w:val="20"/>
                <w:lang w:eastAsia="ko-KR"/>
              </w:rPr>
              <w:t>매드햇</w:t>
            </w:r>
            <w:proofErr w:type="spellEnd"/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작가 ◯◯◯</w:t>
            </w:r>
          </w:p>
        </w:tc>
      </w:tr>
      <w:tr w:rsidR="00FF6C47" w14:paraId="426143AB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7181506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저자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대장</w:t>
            </w:r>
            <w:proofErr w:type="spellEnd"/>
          </w:p>
        </w:tc>
        <w:tc>
          <w:tcPr>
            <w:tcW w:w="345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1EB7E8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필명·본명·정산 분배 비율</w:t>
            </w:r>
          </w:p>
        </w:tc>
        <w:tc>
          <w:tcPr>
            <w:tcW w:w="46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2625B9B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글작가</w:t>
            </w:r>
            <w:proofErr w:type="spellEnd"/>
            <w:r>
              <w:rPr>
                <w:sz w:val="20"/>
              </w:rPr>
              <w:t xml:space="preserve"> 80% / </w:t>
            </w:r>
            <w:proofErr w:type="spellStart"/>
            <w:r>
              <w:rPr>
                <w:sz w:val="20"/>
              </w:rPr>
              <w:t>그림작가</w:t>
            </w:r>
            <w:proofErr w:type="spellEnd"/>
            <w:r>
              <w:rPr>
                <w:sz w:val="20"/>
              </w:rPr>
              <w:t xml:space="preserve"> 20%</w:t>
            </w:r>
          </w:p>
        </w:tc>
      </w:tr>
      <w:tr w:rsidR="00FF6C47" w14:paraId="2E7FB912" w14:textId="77777777">
        <w:trPr>
          <w:jc w:val="center"/>
        </w:trPr>
        <w:tc>
          <w:tcPr>
            <w:tcW w:w="14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86DC26D" w14:textId="77777777" w:rsidR="00FF6C47" w:rsidRDefault="00000000">
            <w:pPr>
              <w:spacing w:after="40"/>
            </w:pPr>
            <w:r>
              <w:rPr>
                <w:sz w:val="20"/>
              </w:rPr>
              <w:t>계약 대장</w:t>
            </w:r>
          </w:p>
        </w:tc>
        <w:tc>
          <w:tcPr>
            <w:tcW w:w="345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5C89822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(작품, 플랫폼, 기간) 단위로 어느 출판사·브랜드 소속인지, RS율 </w:t>
            </w:r>
            <w:proofErr w:type="spellStart"/>
            <w:r>
              <w:rPr>
                <w:sz w:val="20"/>
                <w:lang w:eastAsia="ko-KR"/>
              </w:rPr>
              <w:t>예외값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비독점</w:t>
            </w:r>
            <w:proofErr w:type="spellEnd"/>
            <w:r>
              <w:rPr>
                <w:sz w:val="20"/>
                <w:lang w:eastAsia="ko-KR"/>
              </w:rPr>
              <w:t xml:space="preserve"> 분배비율</w:t>
            </w:r>
          </w:p>
        </w:tc>
        <w:tc>
          <w:tcPr>
            <w:tcW w:w="460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B80FD3C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"작품 A × </w:t>
            </w:r>
            <w:proofErr w:type="spellStart"/>
            <w:r>
              <w:rPr>
                <w:sz w:val="20"/>
                <w:lang w:eastAsia="ko-KR"/>
              </w:rPr>
              <w:t>리디</w:t>
            </w:r>
            <w:proofErr w:type="spellEnd"/>
            <w:r>
              <w:rPr>
                <w:sz w:val="20"/>
                <w:lang w:eastAsia="ko-KR"/>
              </w:rPr>
              <w:t xml:space="preserve"> × 2025-2026" → 출판사 P</w:t>
            </w:r>
            <w:proofErr w:type="gramStart"/>
            <w:r>
              <w:rPr>
                <w:sz w:val="20"/>
                <w:lang w:eastAsia="ko-KR"/>
              </w:rPr>
              <w:t>1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단독 /</w:t>
            </w:r>
            <w:proofErr w:type="gramEnd"/>
            <w:r>
              <w:rPr>
                <w:sz w:val="20"/>
                <w:lang w:eastAsia="ko-KR"/>
              </w:rPr>
              <w:t xml:space="preserve"> RS 70%</w:t>
            </w:r>
          </w:p>
        </w:tc>
      </w:tr>
    </w:tbl>
    <w:p w14:paraId="74EBABF2" w14:textId="77777777" w:rsidR="00FF6C47" w:rsidRDefault="00FF6C47">
      <w:pPr>
        <w:rPr>
          <w:lang w:eastAsia="ko-KR"/>
        </w:rPr>
      </w:pPr>
    </w:p>
    <w:p w14:paraId="10305CE7" w14:textId="77777777" w:rsidR="00FF6C47" w:rsidRDefault="00000000">
      <w:pPr>
        <w:spacing w:before="120" w:after="40"/>
        <w:rPr>
          <w:lang w:eastAsia="ko-KR"/>
        </w:rPr>
      </w:pPr>
      <w:proofErr w:type="spellStart"/>
      <w:r>
        <w:rPr>
          <w:b/>
          <w:color w:val="555555"/>
          <w:sz w:val="24"/>
          <w:lang w:eastAsia="ko-KR"/>
        </w:rPr>
        <w:t>비독점</w:t>
      </w:r>
      <w:proofErr w:type="spellEnd"/>
      <w:r>
        <w:rPr>
          <w:b/>
          <w:color w:val="555555"/>
          <w:sz w:val="24"/>
          <w:lang w:eastAsia="ko-KR"/>
        </w:rPr>
        <w:t xml:space="preserve"> 다중계약 케이스 처리</w:t>
      </w:r>
    </w:p>
    <w:p w14:paraId="2A68B24E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 xml:space="preserve">"한 작품이 여러 출판사와 동시에 묶이는" </w:t>
      </w:r>
      <w:proofErr w:type="spellStart"/>
      <w:r>
        <w:rPr>
          <w:lang w:eastAsia="ko-KR"/>
        </w:rPr>
        <w:t>비독점</w:t>
      </w:r>
      <w:proofErr w:type="spellEnd"/>
      <w:r>
        <w:rPr>
          <w:lang w:eastAsia="ko-KR"/>
        </w:rPr>
        <w:t xml:space="preserve"> 계약 케이스도 계약 대장으로 자연스럽게 표현됩니다.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184"/>
      </w:tblGrid>
      <w:tr w:rsidR="00FF6C47" w14:paraId="6C507890" w14:textId="77777777">
        <w:trPr>
          <w:jc w:val="center"/>
        </w:trPr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D8D3082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케이스</w:t>
            </w:r>
            <w:proofErr w:type="spellEnd"/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7C8A9A5A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처리 방식</w:t>
            </w:r>
          </w:p>
        </w:tc>
      </w:tr>
      <w:tr w:rsidR="00FF6C47" w14:paraId="236C601F" w14:textId="77777777">
        <w:trPr>
          <w:jc w:val="center"/>
        </w:trPr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62E0E8B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전형 케이스: 작품 A를 출판사 P1(카카오 전담)과 P2(</w:t>
            </w:r>
            <w:proofErr w:type="spellStart"/>
            <w:r>
              <w:rPr>
                <w:sz w:val="20"/>
                <w:lang w:eastAsia="ko-KR"/>
              </w:rPr>
              <w:t>리디</w:t>
            </w:r>
            <w:proofErr w:type="spellEnd"/>
            <w:r>
              <w:rPr>
                <w:sz w:val="20"/>
                <w:lang w:eastAsia="ko-KR"/>
              </w:rPr>
              <w:t xml:space="preserve"> 전담)가 나눠 가짐</w:t>
            </w:r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FF0C96F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계약 대장에 (작품A × 카카오 × 기간) → P1, (작품A × </w:t>
            </w:r>
            <w:proofErr w:type="spellStart"/>
            <w:r>
              <w:rPr>
                <w:sz w:val="20"/>
                <w:lang w:eastAsia="ko-KR"/>
              </w:rPr>
              <w:t>리디</w:t>
            </w:r>
            <w:proofErr w:type="spellEnd"/>
            <w:r>
              <w:rPr>
                <w:sz w:val="20"/>
                <w:lang w:eastAsia="ko-KR"/>
              </w:rPr>
              <w:t xml:space="preserve"> × 기간) → P2 두 줄로 등록. 정산서가 어느 플랫폼에서 왔는지에 따라 자동으로 올바른 출판사로 분류.</w:t>
            </w:r>
          </w:p>
        </w:tc>
      </w:tr>
      <w:tr w:rsidR="00FF6C47" w14:paraId="0B5C6801" w14:textId="77777777">
        <w:trPr>
          <w:jc w:val="center"/>
        </w:trPr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FB052F7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드문 케이스: 같은 작품·같은 플랫폼에 출판사 2곳이 동시 계약 (예: A 60</w:t>
            </w:r>
            <w:proofErr w:type="gramStart"/>
            <w:r>
              <w:rPr>
                <w:sz w:val="20"/>
                <w:lang w:eastAsia="ko-KR"/>
              </w:rPr>
              <w:t>% /</w:t>
            </w:r>
            <w:proofErr w:type="gramEnd"/>
            <w:r>
              <w:rPr>
                <w:sz w:val="20"/>
                <w:lang w:eastAsia="ko-KR"/>
              </w:rPr>
              <w:t xml:space="preserve"> B 40%)</w:t>
            </w:r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A6B8F11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계약 대장에 "분배 비율"을 함께 등록. 해당 정산행을 60/40 비율로 쪼개서 두 출판사로 각각 분배.</w:t>
            </w:r>
          </w:p>
        </w:tc>
      </w:tr>
      <w:tr w:rsidR="00FF6C47" w14:paraId="44B72B46" w14:textId="77777777">
        <w:trPr>
          <w:jc w:val="center"/>
        </w:trPr>
        <w:tc>
          <w:tcPr>
            <w:tcW w:w="43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30EA655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이전 계약이 만료되고 새 출판사로 이관된 경우</w:t>
            </w:r>
          </w:p>
        </w:tc>
        <w:tc>
          <w:tcPr>
            <w:tcW w:w="518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40FFF05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이전 계약은 종료일을 명시(immutable, 소급 수정 불가). 새 계약을 새 줄로 등록. 과거 정산은 발생 당시 출판사로 동결.</w:t>
            </w:r>
          </w:p>
        </w:tc>
      </w:tr>
    </w:tbl>
    <w:p w14:paraId="4203E8B5" w14:textId="77777777" w:rsidR="00FF6C47" w:rsidRDefault="00FF6C47">
      <w:pPr>
        <w:rPr>
          <w:lang w:eastAsia="ko-KR"/>
        </w:rPr>
      </w:pPr>
    </w:p>
    <w:p w14:paraId="2B033E26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자동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산출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절차</w:t>
      </w:r>
      <w:proofErr w:type="spellEnd"/>
    </w:p>
    <w:p w14:paraId="3673FBD7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① 정산서 행에 출판사/브랜드 컬럼 값이 있는 경우: 그 값을 마스터와 대조 후 그대로 사용. 마스터와 다르면 운영자 알림.</w:t>
      </w:r>
    </w:p>
    <w:p w14:paraId="1A913E40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② 컬럼이 비어 있는 경우: (작품, 플랫폼, 판매일) 조합으로 계약 대장 조회 → 출판사/브랜드 자동 산출.</w:t>
      </w:r>
    </w:p>
    <w:p w14:paraId="510DDA3E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③ 조회 결과가 0건 또는 2개 이상(중복): 자동 산출 포기 → 운영자 확인 큐로 이동, 자동 발송 차단.</w:t>
      </w:r>
    </w:p>
    <w:p w14:paraId="1B7A50D2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플랫폼별 "출판사" 컬럼 의미가 다른 점 주의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592"/>
        <w:gridCol w:w="5040"/>
      </w:tblGrid>
      <w:tr w:rsidR="00FF6C47" w14:paraId="0F95FA52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3E7B4907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플랫폼</w:t>
            </w:r>
            <w:proofErr w:type="spellEnd"/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AAD68FD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컬럼명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9A1646A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실제 의미 가능성</w:t>
            </w:r>
          </w:p>
        </w:tc>
      </w:tr>
      <w:tr w:rsidR="00FF6C47" w14:paraId="2D541FE0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7B0DE08" w14:textId="77777777" w:rsidR="00FF6C47" w:rsidRDefault="00000000">
            <w:pPr>
              <w:spacing w:after="40"/>
            </w:pPr>
            <w:r>
              <w:rPr>
                <w:sz w:val="20"/>
              </w:rPr>
              <w:t>네이버시리즈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7427BE6" w14:textId="77777777" w:rsidR="00FF6C47" w:rsidRDefault="00000000">
            <w:pPr>
              <w:spacing w:after="40"/>
            </w:pPr>
            <w:r>
              <w:rPr>
                <w:sz w:val="20"/>
              </w:rPr>
              <w:t>CP명 / 출판사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C97F9B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CP=유통대행(예: 스토린랩</w:t>
            </w:r>
            <w:proofErr w:type="gramStart"/>
            <w:r>
              <w:rPr>
                <w:sz w:val="20"/>
                <w:lang w:eastAsia="ko-KR"/>
              </w:rPr>
              <w:t>) /</w:t>
            </w:r>
            <w:proofErr w:type="gramEnd"/>
            <w:r>
              <w:rPr>
                <w:sz w:val="20"/>
                <w:lang w:eastAsia="ko-KR"/>
              </w:rPr>
              <w:t xml:space="preserve"> 출판사=실제 브랜드(</w:t>
            </w:r>
            <w:proofErr w:type="spellStart"/>
            <w:r>
              <w:rPr>
                <w:sz w:val="20"/>
                <w:lang w:eastAsia="ko-KR"/>
              </w:rPr>
              <w:t>매드햇</w:t>
            </w:r>
            <w:proofErr w:type="spellEnd"/>
            <w:r>
              <w:rPr>
                <w:sz w:val="20"/>
                <w:lang w:eastAsia="ko-KR"/>
              </w:rPr>
              <w:t>)</w:t>
            </w:r>
          </w:p>
        </w:tc>
      </w:tr>
      <w:tr w:rsidR="00FF6C47" w14:paraId="54773BD6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F579CE9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미스터블루</w:t>
            </w:r>
            <w:proofErr w:type="spellEnd"/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F2B4387" w14:textId="77777777" w:rsidR="00FF6C47" w:rsidRDefault="00000000">
            <w:pPr>
              <w:spacing w:after="40"/>
            </w:pPr>
            <w:r>
              <w:rPr>
                <w:sz w:val="20"/>
              </w:rPr>
              <w:t>제공사 / 출판사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9CA6451" w14:textId="77777777" w:rsidR="00FF6C47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제공사</w:t>
            </w:r>
            <w:proofErr w:type="spellEnd"/>
            <w:r>
              <w:rPr>
                <w:sz w:val="20"/>
                <w:lang w:eastAsia="ko-KR"/>
              </w:rPr>
              <w:t>=</w:t>
            </w:r>
            <w:proofErr w:type="gramStart"/>
            <w:r>
              <w:rPr>
                <w:sz w:val="20"/>
                <w:lang w:eastAsia="ko-KR"/>
              </w:rPr>
              <w:t>유통대행 /</w:t>
            </w:r>
            <w:proofErr w:type="gramEnd"/>
            <w:r>
              <w:rPr>
                <w:sz w:val="20"/>
                <w:lang w:eastAsia="ko-KR"/>
              </w:rPr>
              <w:t xml:space="preserve"> 출판사=실제 브랜드</w:t>
            </w:r>
          </w:p>
        </w:tc>
      </w:tr>
      <w:tr w:rsidR="00FF6C47" w14:paraId="5A42478D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D3F545C" w14:textId="77777777" w:rsidR="00FF6C47" w:rsidRDefault="00000000">
            <w:pPr>
              <w:spacing w:after="40"/>
            </w:pPr>
            <w:r>
              <w:rPr>
                <w:sz w:val="20"/>
              </w:rPr>
              <w:t>카카오페이지</w:t>
            </w:r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194428A" w14:textId="77777777" w:rsidR="00FF6C47" w:rsidRDefault="00000000">
            <w:pPr>
              <w:spacing w:after="40"/>
            </w:pPr>
            <w:r>
              <w:rPr>
                <w:sz w:val="20"/>
              </w:rPr>
              <w:t>(출판사 컬럼 없음)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FC95803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발행자관리코드(ISBN-13)와 시리즈 ID로 마스터 조회</w:t>
            </w:r>
          </w:p>
        </w:tc>
      </w:tr>
      <w:tr w:rsidR="00FF6C47" w14:paraId="384D14FD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BBFD71C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리디</w:t>
            </w:r>
            <w:proofErr w:type="spellEnd"/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9AC181A" w14:textId="77777777" w:rsidR="00FF6C47" w:rsidRDefault="00000000">
            <w:pPr>
              <w:spacing w:after="40"/>
            </w:pPr>
            <w:r>
              <w:rPr>
                <w:sz w:val="20"/>
              </w:rPr>
              <w:t>출판사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A25697F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실제 출판사 (브랜드 라벨과 혼용 가능)</w:t>
            </w:r>
          </w:p>
        </w:tc>
      </w:tr>
      <w:tr w:rsidR="00FF6C47" w14:paraId="38C2F72E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02AFE50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원스토리</w:t>
            </w:r>
            <w:proofErr w:type="spellEnd"/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C6AF2B8" w14:textId="77777777" w:rsidR="00FF6C47" w:rsidRDefault="00000000">
            <w:pPr>
              <w:spacing w:after="40"/>
            </w:pPr>
            <w:r>
              <w:rPr>
                <w:sz w:val="20"/>
              </w:rPr>
              <w:t>출판사명 / 파트너명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DEE4466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출판사명=</w:t>
            </w:r>
            <w:proofErr w:type="gramStart"/>
            <w:r>
              <w:rPr>
                <w:sz w:val="20"/>
                <w:lang w:eastAsia="ko-KR"/>
              </w:rPr>
              <w:t>출판사 /</w:t>
            </w:r>
            <w:proofErr w:type="gramEnd"/>
            <w:r>
              <w:rPr>
                <w:sz w:val="20"/>
                <w:lang w:eastAsia="ko-KR"/>
              </w:rPr>
              <w:t xml:space="preserve"> 파트너명=유통대행 가능성</w:t>
            </w:r>
          </w:p>
        </w:tc>
      </w:tr>
      <w:tr w:rsidR="00FF6C47" w14:paraId="004E621B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A916D43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무툰</w:t>
            </w:r>
            <w:proofErr w:type="spellEnd"/>
          </w:p>
        </w:tc>
        <w:tc>
          <w:tcPr>
            <w:tcW w:w="259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8197D1B" w14:textId="77777777" w:rsidR="00FF6C47" w:rsidRDefault="00000000">
            <w:pPr>
              <w:spacing w:after="40"/>
            </w:pPr>
            <w:r>
              <w:rPr>
                <w:sz w:val="20"/>
              </w:rPr>
              <w:t>출판사명</w:t>
            </w:r>
          </w:p>
        </w:tc>
        <w:tc>
          <w:tcPr>
            <w:tcW w:w="50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4E13F82" w14:textId="77777777" w:rsidR="00FF6C47" w:rsidRDefault="00000000">
            <w:pPr>
              <w:spacing w:after="40"/>
            </w:pPr>
            <w:r>
              <w:rPr>
                <w:sz w:val="20"/>
              </w:rPr>
              <w:t>단일 표기</w:t>
            </w:r>
          </w:p>
        </w:tc>
      </w:tr>
    </w:tbl>
    <w:p w14:paraId="5A164D4B" w14:textId="77777777" w:rsidR="00FF6C47" w:rsidRDefault="00FF6C47"/>
    <w:p w14:paraId="24A02BE3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sz w:val="20"/>
          <w:lang w:eastAsia="ko-KR"/>
        </w:rPr>
        <w:t>onboarding 시점에 "이 플랫폼의 'CP명'은 우리 마스터에서 어디에 해당하는가" 매핑 사전을 함께 등록합니다.</w:t>
      </w:r>
    </w:p>
    <w:p w14:paraId="2FC06C12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추가로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확인이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필요한</w:t>
      </w:r>
      <w:proofErr w:type="spellEnd"/>
      <w:r>
        <w:rPr>
          <w:b/>
          <w:color w:val="555555"/>
          <w:sz w:val="24"/>
        </w:rPr>
        <w:t xml:space="preserve"> 점</w:t>
      </w:r>
    </w:p>
    <w:p w14:paraId="03FEC8C2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계약 대장 입력 책임: 출판사 셀프? 솔루션 운영자 일괄 등록?</w:t>
      </w:r>
    </w:p>
    <w:p w14:paraId="60686243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"브랜드(</w:t>
      </w:r>
      <w:proofErr w:type="spellStart"/>
      <w:r>
        <w:rPr>
          <w:lang w:eastAsia="ko-KR"/>
        </w:rPr>
        <w:t>임프린트</w:t>
      </w:r>
      <w:proofErr w:type="spellEnd"/>
      <w:r>
        <w:rPr>
          <w:lang w:eastAsia="ko-KR"/>
        </w:rPr>
        <w:t>)" 개념을 어느 입도로 관리할지</w:t>
      </w:r>
    </w:p>
    <w:p w14:paraId="1F8E8F7D" w14:textId="77777777" w:rsidR="00FF6C47" w:rsidRDefault="00000000">
      <w:pPr>
        <w:pStyle w:val="ac"/>
        <w:spacing w:after="40"/>
        <w:rPr>
          <w:lang w:eastAsia="ko-KR"/>
        </w:rPr>
      </w:pPr>
      <w:proofErr w:type="spellStart"/>
      <w:r>
        <w:rPr>
          <w:lang w:eastAsia="ko-KR"/>
        </w:rPr>
        <w:t>비독점</w:t>
      </w:r>
      <w:proofErr w:type="spellEnd"/>
      <w:r>
        <w:rPr>
          <w:lang w:eastAsia="ko-KR"/>
        </w:rPr>
        <w:t xml:space="preserve"> 분배 비율 변경 시 승인 절차 (회계 담당자 승인 게이트)</w:t>
      </w:r>
    </w:p>
    <w:p w14:paraId="3B237E82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B921BC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6. Q4 (덧붙임) — 거래처/저자 자동 전달 + 계산서 발행</w:t>
      </w:r>
    </w:p>
    <w:p w14:paraId="68500156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sz w:val="20"/>
          <w:lang w:eastAsia="ko-KR"/>
        </w:rPr>
        <w:t>※ 기획서의 "정산 솔루션의 개발 목적" 단락에 명시된 "등록된 거래처별 또는 저자별로 지정 일자에 판매내역 전달 (사업자의 경우, 계산서 발행 요청 포함)"은 데이터 정리만큼이나 중요한 기능입니다. 별도 질의 형식은 아니지만 본 답변서에 정식 답변으로 포함했습니다.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FF6C47" w14:paraId="7E7AECFA" w14:textId="77777777">
        <w:trPr>
          <w:jc w:val="center"/>
        </w:trPr>
        <w:tc>
          <w:tcPr>
            <w:tcW w:w="9746" w:type="dxa"/>
            <w:tcBorders>
              <w:top w:val="single" w:sz="8" w:space="0" w:color="B0791B"/>
              <w:left w:val="single" w:sz="8" w:space="0" w:color="B0791B"/>
              <w:bottom w:val="single" w:sz="8" w:space="0" w:color="B0791B"/>
              <w:right w:val="single" w:sz="8" w:space="0" w:color="B0791B"/>
            </w:tcBorders>
            <w:shd w:val="clear" w:color="auto" w:fill="FFF6D6"/>
            <w:vAlign w:val="center"/>
          </w:tcPr>
          <w:p w14:paraId="60502A7D" w14:textId="77777777" w:rsidR="00FF6C47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B01B1B"/>
                <w:lang w:eastAsia="ko-KR"/>
              </w:rPr>
              <w:t xml:space="preserve">✅ 한 줄 </w:t>
            </w:r>
            <w:proofErr w:type="gramStart"/>
            <w:r>
              <w:rPr>
                <w:b/>
                <w:color w:val="B01B1B"/>
                <w:lang w:eastAsia="ko-KR"/>
              </w:rPr>
              <w:t xml:space="preserve">결론  </w:t>
            </w:r>
            <w:r>
              <w:rPr>
                <w:b/>
                <w:color w:val="1F3A68"/>
                <w:lang w:eastAsia="ko-KR"/>
              </w:rPr>
              <w:t>"</w:t>
            </w:r>
            <w:proofErr w:type="gramEnd"/>
            <w:r>
              <w:rPr>
                <w:b/>
                <w:color w:val="1F3A68"/>
                <w:lang w:eastAsia="ko-KR"/>
              </w:rPr>
              <w:t>마감 → 검수 → 발송 → 계산서 요청"을 단계별 상태로 관리하고, 세금계산서는 외부 세무 서비스에 요청만 보내는 방식을 권장합니다.</w:t>
            </w:r>
          </w:p>
        </w:tc>
      </w:tr>
    </w:tbl>
    <w:p w14:paraId="4CE21E6B" w14:textId="77777777" w:rsidR="00FF6C47" w:rsidRDefault="00FF6C47">
      <w:pPr>
        <w:rPr>
          <w:lang w:eastAsia="ko-KR"/>
        </w:rPr>
      </w:pPr>
    </w:p>
    <w:p w14:paraId="19B5C26B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정산 처리 단계표</w:t>
      </w:r>
    </w:p>
    <w:p w14:paraId="6CF04AA6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한 달치 정산은 다음 단계를 순서대로 거칩니다. 단계별로 누가 어떤 권한으로 다음 단계로 보내는지가 정해져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83"/>
        <w:gridCol w:w="3650"/>
        <w:gridCol w:w="3629"/>
      </w:tblGrid>
      <w:tr w:rsidR="00FF6C47" w14:paraId="7878E33E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596CC2F5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단계</w:t>
            </w:r>
            <w:proofErr w:type="spellEnd"/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3C800633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의미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67A9A29" w14:textId="77777777" w:rsidR="00FF6C4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F3A68"/>
                <w:sz w:val="20"/>
                <w:lang w:eastAsia="ko-KR"/>
              </w:rPr>
              <w:t>다음 단계로 보내는 조건</w:t>
            </w:r>
          </w:p>
        </w:tc>
      </w:tr>
      <w:tr w:rsidR="00FF6C47" w14:paraId="6CE1E1B1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0B2C53F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1. </w:t>
            </w:r>
            <w:proofErr w:type="spellStart"/>
            <w:proofErr w:type="gramStart"/>
            <w:r>
              <w:rPr>
                <w:sz w:val="20"/>
              </w:rPr>
              <w:t>초안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DRAFT)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545E85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정산서 파일 업로드 대기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5EE2A85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파일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업로드</w:t>
            </w:r>
            <w:proofErr w:type="spellEnd"/>
          </w:p>
        </w:tc>
      </w:tr>
      <w:tr w:rsidR="00FF6C47" w14:paraId="713B3A06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09C380A" w14:textId="77777777" w:rsidR="00FF6C47" w:rsidRDefault="00000000">
            <w:pPr>
              <w:spacing w:after="40"/>
            </w:pPr>
            <w:r>
              <w:rPr>
                <w:sz w:val="20"/>
              </w:rPr>
              <w:t>2. 적재완료(INGESTED)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41EB178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파일을 받아 보관·정리 끝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88B40A1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품질 검사 통과 (합계 일치, 음수 없음 등)</w:t>
            </w:r>
          </w:p>
        </w:tc>
      </w:tr>
      <w:tr w:rsidR="00FF6C47" w14:paraId="7CB02F94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82DFAB5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정합성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확인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RECONCILED)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6F7B569" w14:textId="77777777" w:rsidR="00FF6C47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미매칭</w:t>
            </w:r>
            <w:proofErr w:type="spellEnd"/>
            <w:r>
              <w:rPr>
                <w:sz w:val="20"/>
                <w:lang w:eastAsia="ko-KR"/>
              </w:rPr>
              <w:t xml:space="preserve"> 작품·미해결 계약·개인정보 큐 모두 0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7F77E2C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운영자 + 회계 담당자 2인 승인</w:t>
            </w:r>
          </w:p>
        </w:tc>
      </w:tr>
      <w:tr w:rsidR="00FF6C47" w14:paraId="256B3C5F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E1E398E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4. </w:t>
            </w:r>
            <w:proofErr w:type="spellStart"/>
            <w:proofErr w:type="gramStart"/>
            <w:r>
              <w:rPr>
                <w:sz w:val="20"/>
              </w:rPr>
              <w:t>마감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CLOSED)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892A892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 번 마감하면 정산 숫자는 못 바꿈 (정정은 새 버전으로만)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D59B46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거래처별 보고서 자동 생성</w:t>
            </w:r>
          </w:p>
        </w:tc>
      </w:tr>
      <w:tr w:rsidR="00FF6C47" w14:paraId="08B47A92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DF7D7B7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5. </w:t>
            </w:r>
            <w:proofErr w:type="spellStart"/>
            <w:proofErr w:type="gramStart"/>
            <w:r>
              <w:rPr>
                <w:sz w:val="20"/>
              </w:rPr>
              <w:t>발송완료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DISTRIBUTED)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81B3ABB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거래처/저자에게 이메일·PDF 전달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7A8FB1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사업자 거래처는 세금계산서 요청 단계로</w:t>
            </w:r>
          </w:p>
        </w:tc>
      </w:tr>
      <w:tr w:rsidR="00FF6C47" w14:paraId="426D99B5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ECED9C8" w14:textId="77777777" w:rsidR="00FF6C47" w:rsidRDefault="00000000">
            <w:pPr>
              <w:spacing w:after="40"/>
            </w:pPr>
            <w:r>
              <w:rPr>
                <w:sz w:val="20"/>
              </w:rPr>
              <w:t xml:space="preserve">6. </w:t>
            </w:r>
            <w:proofErr w:type="spellStart"/>
            <w:r>
              <w:rPr>
                <w:sz w:val="20"/>
              </w:rPr>
              <w:t>계산서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요청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INVOICE_REQUESTED)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0857D9D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외부 세무 서비스에 발행 요청 전송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C30AD1B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외부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서비스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응답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대기</w:t>
            </w:r>
            <w:proofErr w:type="spellEnd"/>
          </w:p>
        </w:tc>
      </w:tr>
      <w:tr w:rsidR="00FF6C47" w14:paraId="77A3144E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1AE97BD" w14:textId="77777777" w:rsidR="00FF6C47" w:rsidRDefault="00000000">
            <w:pPr>
              <w:spacing w:after="40"/>
            </w:pPr>
            <w:r>
              <w:rPr>
                <w:sz w:val="20"/>
              </w:rPr>
              <w:t>7. 계산서 발행됨(INVOICE_ISSUED)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1FFDF1D" w14:textId="77777777" w:rsidR="00FF6C47" w:rsidRDefault="00000000">
            <w:pPr>
              <w:spacing w:after="40"/>
            </w:pPr>
            <w:r>
              <w:rPr>
                <w:sz w:val="20"/>
              </w:rPr>
              <w:t>발행 완료 응답 수신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01F30E1" w14:textId="77777777" w:rsidR="00FF6C47" w:rsidRDefault="00000000">
            <w:pPr>
              <w:spacing w:after="40"/>
            </w:pPr>
            <w:r>
              <w:rPr>
                <w:sz w:val="20"/>
              </w:rPr>
              <w:t>아카이브</w:t>
            </w:r>
          </w:p>
        </w:tc>
      </w:tr>
      <w:tr w:rsidR="00FF6C47" w14:paraId="293030DF" w14:textId="77777777">
        <w:trPr>
          <w:jc w:val="center"/>
        </w:trPr>
        <w:tc>
          <w:tcPr>
            <w:tcW w:w="201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64EFC2E" w14:textId="77777777" w:rsidR="00FF6C47" w:rsidRDefault="00000000">
            <w:pPr>
              <w:spacing w:after="40"/>
            </w:pPr>
            <w:r>
              <w:rPr>
                <w:sz w:val="20"/>
              </w:rPr>
              <w:t>8. 아카이브(ARCHIVED)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F2D56B0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7년 장기 보관 (세무·분쟁 대비)</w:t>
            </w:r>
          </w:p>
        </w:tc>
        <w:tc>
          <w:tcPr>
            <w:tcW w:w="374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9637FF1" w14:textId="77777777" w:rsidR="00FF6C47" w:rsidRDefault="00000000">
            <w:pPr>
              <w:spacing w:after="40"/>
            </w:pPr>
            <w:r>
              <w:rPr>
                <w:sz w:val="20"/>
              </w:rPr>
              <w:t>—</w:t>
            </w:r>
          </w:p>
        </w:tc>
      </w:tr>
    </w:tbl>
    <w:p w14:paraId="38CF9934" w14:textId="77777777" w:rsidR="00FF6C47" w:rsidRDefault="00FF6C47"/>
    <w:p w14:paraId="0F353097" w14:textId="77777777" w:rsidR="00FF6C47" w:rsidRDefault="00000000">
      <w:pPr>
        <w:spacing w:before="120" w:after="40"/>
        <w:rPr>
          <w:lang w:eastAsia="ko-KR"/>
        </w:rPr>
      </w:pPr>
      <w:r>
        <w:rPr>
          <w:b/>
          <w:color w:val="555555"/>
          <w:sz w:val="24"/>
          <w:lang w:eastAsia="ko-KR"/>
        </w:rPr>
        <w:t>세금계산서 — 외부 세무 서비스 활용 권장</w:t>
      </w:r>
    </w:p>
    <w:p w14:paraId="0695DC63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lastRenderedPageBreak/>
        <w:t xml:space="preserve">세금계산서를 솔루션이 직접 발행하려면 </w:t>
      </w:r>
      <w:proofErr w:type="spellStart"/>
      <w:r>
        <w:rPr>
          <w:lang w:eastAsia="ko-KR"/>
        </w:rPr>
        <w:t>홈택스</w:t>
      </w:r>
      <w:proofErr w:type="spellEnd"/>
      <w:r>
        <w:rPr>
          <w:lang w:eastAsia="ko-KR"/>
        </w:rPr>
        <w:t xml:space="preserve"> 연동 인증·라이센스·서버 보안 부담이 매우 큽니다. 그래서 1차 출시에는 다음 방식을 </w:t>
      </w:r>
      <w:proofErr w:type="spellStart"/>
      <w:r>
        <w:rPr>
          <w:lang w:eastAsia="ko-KR"/>
        </w:rPr>
        <w:t>권장드립니다</w:t>
      </w:r>
      <w:proofErr w:type="spellEnd"/>
      <w:r>
        <w:rPr>
          <w:lang w:eastAsia="ko-KR"/>
        </w:rPr>
        <w:t>.</w:t>
      </w:r>
    </w:p>
    <w:p w14:paraId="3E34790A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솔루션은 발행에 필요한 데이터(거래처 사업자번호, 금액, 항목명, 작성일)를 외부 세무 SaaS(예: </w:t>
      </w:r>
      <w:proofErr w:type="spellStart"/>
      <w:r>
        <w:rPr>
          <w:lang w:eastAsia="ko-KR"/>
        </w:rPr>
        <w:t>팝빌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바로빌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홈택스</w:t>
      </w:r>
      <w:proofErr w:type="spellEnd"/>
      <w:r>
        <w:rPr>
          <w:lang w:eastAsia="ko-KR"/>
        </w:rPr>
        <w:t xml:space="preserve"> API)로 전송합니다.</w:t>
      </w:r>
    </w:p>
    <w:p w14:paraId="7E143B83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외부 서비스가 실제 발행을 수행하고, 발행 결과(</w:t>
      </w:r>
      <w:proofErr w:type="spellStart"/>
      <w:r>
        <w:rPr>
          <w:lang w:eastAsia="ko-KR"/>
        </w:rPr>
        <w:t>invoice_id</w:t>
      </w:r>
      <w:proofErr w:type="spellEnd"/>
      <w:r>
        <w:rPr>
          <w:lang w:eastAsia="ko-KR"/>
        </w:rPr>
        <w:t>, 상태)를 솔루션이 받아 기록합니다.</w:t>
      </w:r>
    </w:p>
    <w:p w14:paraId="693C0A5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실패하면 운영자 수동 발행으로 안전망(fallback). 자동 재시도는 1분 → 5분 → 30분 → 2시간 간격으로 진행.</w:t>
      </w:r>
    </w:p>
    <w:p w14:paraId="3F65D89E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발송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안전장치</w:t>
      </w:r>
      <w:proofErr w:type="spellEnd"/>
    </w:p>
    <w:p w14:paraId="4133E889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거래처별로 "내가 받을 수 있는 데이터" 범위를 미리 설정 — 작가는 본인 작품만, 출판사는 본인 작품만 (잘못된 데이터 노출 방지).</w:t>
      </w:r>
    </w:p>
    <w:p w14:paraId="7F6CA004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발송 직전 미해결 큐(</w:t>
      </w:r>
      <w:proofErr w:type="spellStart"/>
      <w:r>
        <w:rPr>
          <w:lang w:eastAsia="ko-KR"/>
        </w:rPr>
        <w:t>미매칭</w:t>
      </w:r>
      <w:proofErr w:type="spellEnd"/>
      <w:r>
        <w:rPr>
          <w:lang w:eastAsia="ko-KR"/>
        </w:rPr>
        <w:t xml:space="preserve"> 작품·미해결 계약·개인정보 </w:t>
      </w:r>
      <w:proofErr w:type="spellStart"/>
      <w:r>
        <w:rPr>
          <w:lang w:eastAsia="ko-KR"/>
        </w:rPr>
        <w:t>미정리</w:t>
      </w:r>
      <w:proofErr w:type="spellEnd"/>
      <w:r>
        <w:rPr>
          <w:lang w:eastAsia="ko-KR"/>
        </w:rPr>
        <w:t>) 잔여 0건 강제 — 잘못된 매출 분배 사고 방지.</w:t>
      </w:r>
    </w:p>
    <w:p w14:paraId="0543A7E7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모든 발송은 </w:t>
      </w:r>
      <w:proofErr w:type="spellStart"/>
      <w:r>
        <w:rPr>
          <w:lang w:eastAsia="ko-KR"/>
        </w:rPr>
        <w:t>발송자</w:t>
      </w:r>
      <w:proofErr w:type="spellEnd"/>
      <w:r>
        <w:rPr>
          <w:lang w:eastAsia="ko-KR"/>
        </w:rPr>
        <w:t>·시각·수신자·내용 요약·외부 메시지 ID를 함께 기록 (분쟁 시 증거).</w:t>
      </w:r>
    </w:p>
    <w:p w14:paraId="0F8CF282" w14:textId="77777777" w:rsidR="00FF6C47" w:rsidRDefault="00000000">
      <w:pPr>
        <w:spacing w:before="120" w:after="40"/>
      </w:pPr>
      <w:proofErr w:type="spellStart"/>
      <w:r>
        <w:rPr>
          <w:b/>
          <w:color w:val="555555"/>
          <w:sz w:val="24"/>
        </w:rPr>
        <w:t>추가로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확인이</w:t>
      </w:r>
      <w:proofErr w:type="spellEnd"/>
      <w:r>
        <w:rPr>
          <w:b/>
          <w:color w:val="555555"/>
          <w:sz w:val="24"/>
        </w:rPr>
        <w:t xml:space="preserve"> </w:t>
      </w:r>
      <w:proofErr w:type="spellStart"/>
      <w:r>
        <w:rPr>
          <w:b/>
          <w:color w:val="555555"/>
          <w:sz w:val="24"/>
        </w:rPr>
        <w:t>필요한</w:t>
      </w:r>
      <w:proofErr w:type="spellEnd"/>
      <w:r>
        <w:rPr>
          <w:b/>
          <w:color w:val="555555"/>
          <w:sz w:val="24"/>
        </w:rPr>
        <w:t xml:space="preserve"> 점</w:t>
      </w:r>
    </w:p>
    <w:p w14:paraId="2D401170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 xml:space="preserve">외부 세무 서비스 선택: </w:t>
      </w:r>
      <w:proofErr w:type="spellStart"/>
      <w:r>
        <w:rPr>
          <w:lang w:eastAsia="ko-KR"/>
        </w:rPr>
        <w:t>팝빌</w:t>
      </w:r>
      <w:proofErr w:type="spellEnd"/>
      <w:r>
        <w:rPr>
          <w:lang w:eastAsia="ko-KR"/>
        </w:rPr>
        <w:t xml:space="preserve">? </w:t>
      </w:r>
      <w:proofErr w:type="spellStart"/>
      <w:r>
        <w:rPr>
          <w:lang w:eastAsia="ko-KR"/>
        </w:rPr>
        <w:t>바로빌</w:t>
      </w:r>
      <w:proofErr w:type="spellEnd"/>
      <w:r>
        <w:rPr>
          <w:lang w:eastAsia="ko-KR"/>
        </w:rPr>
        <w:t xml:space="preserve">? 자체 </w:t>
      </w:r>
      <w:proofErr w:type="spellStart"/>
      <w:r>
        <w:rPr>
          <w:lang w:eastAsia="ko-KR"/>
        </w:rPr>
        <w:t>홈택스</w:t>
      </w:r>
      <w:proofErr w:type="spellEnd"/>
      <w:r>
        <w:rPr>
          <w:lang w:eastAsia="ko-KR"/>
        </w:rPr>
        <w:t xml:space="preserve"> API?</w:t>
      </w:r>
    </w:p>
    <w:p w14:paraId="0DE9AF9C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발송 채널: 이메일만? Slack/카카오워크/문자 추가는 후속?</w:t>
      </w:r>
    </w:p>
    <w:p w14:paraId="5902B6CE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발송 일자: 매월 N일 일괄? 거래처별 협의 일자?</w:t>
      </w:r>
    </w:p>
    <w:p w14:paraId="582BF372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발송 실패 시 대응: 며칠까지 재시도? 어느 시점에 운영자 에스컬레이션?</w:t>
      </w:r>
    </w:p>
    <w:p w14:paraId="29274ADC" w14:textId="77777777" w:rsidR="00FF6C4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6FA9B8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7. 기획자께 되묻고 싶은 10가지 (상세)</w:t>
      </w:r>
    </w:p>
    <w:p w14:paraId="4DCEE2D7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결정 미루기가 어려운 항목 위주로 정리했습니다. 인터뷰 라운드 2 </w:t>
      </w:r>
      <w:proofErr w:type="spellStart"/>
      <w:r>
        <w:rPr>
          <w:lang w:eastAsia="ko-KR"/>
        </w:rPr>
        <w:t>어젠다로</w:t>
      </w:r>
      <w:proofErr w:type="spellEnd"/>
      <w:r>
        <w:rPr>
          <w:lang w:eastAsia="ko-KR"/>
        </w:rPr>
        <w:t xml:space="preserve"> 활용하시면 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2304"/>
        <w:gridCol w:w="2880"/>
        <w:gridCol w:w="3888"/>
      </w:tblGrid>
      <w:tr w:rsidR="00FF6C47" w14:paraId="7F3C7196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4E13AA2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#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F931B3E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항목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6988CA73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개발팀의 현재 가정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3FCB8F12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결정이 필요한 이유</w:t>
            </w:r>
          </w:p>
        </w:tc>
      </w:tr>
      <w:tr w:rsidR="00FF6C47" w14:paraId="47EFA76D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CDE95B5" w14:textId="77777777" w:rsidR="00FF6C47" w:rsidRDefault="00000000">
            <w:pPr>
              <w:spacing w:after="40"/>
            </w:pPr>
            <w:r>
              <w:rPr>
                <w:sz w:val="20"/>
              </w:rPr>
              <w:t>①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222114E" w14:textId="77777777" w:rsidR="00FF6C47" w:rsidRDefault="00000000">
            <w:pPr>
              <w:spacing w:after="40"/>
            </w:pPr>
            <w:r>
              <w:rPr>
                <w:sz w:val="20"/>
              </w:rPr>
              <w:t>사용자 페르소나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FFE9AED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직거래 출판사 1곳이 자기 정산만 관리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58A5BC7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에이전시·CP가 여러 출판사 위탁이라면 처음부터 </w:t>
            </w:r>
            <w:proofErr w:type="spellStart"/>
            <w:r>
              <w:rPr>
                <w:sz w:val="20"/>
                <w:lang w:eastAsia="ko-KR"/>
              </w:rPr>
              <w:t>멀티테넌시</w:t>
            </w:r>
            <w:proofErr w:type="spellEnd"/>
            <w:r>
              <w:rPr>
                <w:sz w:val="20"/>
                <w:lang w:eastAsia="ko-KR"/>
              </w:rPr>
              <w:t>(</w:t>
            </w:r>
            <w:proofErr w:type="spellStart"/>
            <w:r>
              <w:rPr>
                <w:sz w:val="20"/>
                <w:lang w:eastAsia="ko-KR"/>
              </w:rPr>
              <w:t>테넌트</w:t>
            </w:r>
            <w:proofErr w:type="spellEnd"/>
            <w:r>
              <w:rPr>
                <w:sz w:val="20"/>
                <w:lang w:eastAsia="ko-KR"/>
              </w:rPr>
              <w:t xml:space="preserve"> 분리) 구조로 설계해야 함</w:t>
            </w:r>
          </w:p>
        </w:tc>
      </w:tr>
      <w:tr w:rsidR="00FF6C47" w14:paraId="75C66F16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FF6DB09" w14:textId="77777777" w:rsidR="00FF6C47" w:rsidRDefault="00000000">
            <w:pPr>
              <w:spacing w:after="40"/>
            </w:pPr>
            <w:r>
              <w:rPr>
                <w:sz w:val="20"/>
              </w:rPr>
              <w:t>②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C3DCB53" w14:textId="77777777" w:rsidR="00FF6C47" w:rsidRDefault="00000000">
            <w:pPr>
              <w:spacing w:after="40"/>
            </w:pPr>
            <w:r>
              <w:rPr>
                <w:sz w:val="20"/>
              </w:rPr>
              <w:t>수령 자동화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9AE0DEF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사용자가 수동 업로드 (v1)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5598169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메일 자동 수령·플랫폼 </w:t>
            </w:r>
            <w:proofErr w:type="spellStart"/>
            <w:r>
              <w:rPr>
                <w:sz w:val="20"/>
                <w:lang w:eastAsia="ko-KR"/>
              </w:rPr>
              <w:t>어드민</w:t>
            </w:r>
            <w:proofErr w:type="spellEnd"/>
            <w:r>
              <w:rPr>
                <w:sz w:val="20"/>
                <w:lang w:eastAsia="ko-KR"/>
              </w:rPr>
              <w:t xml:space="preserve"> 자동 다운로드는 별도 개발 비용. 단계적 도입 시점 확정</w:t>
            </w:r>
          </w:p>
        </w:tc>
      </w:tr>
      <w:tr w:rsidR="00FF6C47" w14:paraId="17A08193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8A085F1" w14:textId="77777777" w:rsidR="00FF6C47" w:rsidRDefault="00000000">
            <w:pPr>
              <w:spacing w:after="40"/>
            </w:pPr>
            <w:r>
              <w:rPr>
                <w:sz w:val="20"/>
              </w:rPr>
              <w:t>③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13F5E92" w14:textId="77777777" w:rsidR="00FF6C47" w:rsidRDefault="00000000">
            <w:pPr>
              <w:spacing w:after="40"/>
            </w:pPr>
            <w:r>
              <w:rPr>
                <w:sz w:val="20"/>
              </w:rPr>
              <w:t>워드(.docx) 정산서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71BCFB9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엑셀만 우선, 워드는 후속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0FCA707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어느 플랫폼이 워드로 보내는지 샘플이 있어야 우선순위 판단 가능</w:t>
            </w:r>
          </w:p>
        </w:tc>
      </w:tr>
      <w:tr w:rsidR="00FF6C47" w14:paraId="2E1C3F6B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397A991" w14:textId="77777777" w:rsidR="00FF6C47" w:rsidRDefault="00000000">
            <w:pPr>
              <w:spacing w:after="40"/>
            </w:pPr>
            <w:r>
              <w:rPr>
                <w:sz w:val="20"/>
              </w:rPr>
              <w:t>④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C50C5E3" w14:textId="77777777" w:rsidR="00FF6C47" w:rsidRDefault="00000000">
            <w:pPr>
              <w:spacing w:after="40"/>
            </w:pPr>
            <w:r>
              <w:rPr>
                <w:sz w:val="20"/>
              </w:rPr>
              <w:t>통화 환산비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1C487B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카카오 캐시 1 = 1원, </w:t>
            </w:r>
            <w:proofErr w:type="spellStart"/>
            <w:r>
              <w:rPr>
                <w:sz w:val="20"/>
                <w:lang w:eastAsia="ko-KR"/>
              </w:rPr>
              <w:t>무툰</w:t>
            </w:r>
            <w:proofErr w:type="spellEnd"/>
            <w:r>
              <w:rPr>
                <w:sz w:val="20"/>
                <w:lang w:eastAsia="ko-KR"/>
              </w:rPr>
              <w:t xml:space="preserve"> 코인 1 = 1원 (가정)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B97EAED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계약상 비율이 다르면 자칫 </w:t>
            </w:r>
            <w:proofErr w:type="spellStart"/>
            <w:r>
              <w:rPr>
                <w:sz w:val="20"/>
                <w:lang w:eastAsia="ko-KR"/>
              </w:rPr>
              <w:t>정산액</w:t>
            </w:r>
            <w:proofErr w:type="spellEnd"/>
            <w:r>
              <w:rPr>
                <w:sz w:val="20"/>
                <w:lang w:eastAsia="ko-KR"/>
              </w:rPr>
              <w:t xml:space="preserve"> 산정이 잘못됨. onboarding 시 출판사가 계약서로 확인 필요</w:t>
            </w:r>
          </w:p>
        </w:tc>
      </w:tr>
      <w:tr w:rsidR="00FF6C47" w14:paraId="4BD798CC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CB9C3FD" w14:textId="77777777" w:rsidR="00FF6C47" w:rsidRDefault="00000000">
            <w:pPr>
              <w:spacing w:after="40"/>
            </w:pPr>
            <w:r>
              <w:rPr>
                <w:sz w:val="20"/>
              </w:rPr>
              <w:t>⑤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DA08BC3" w14:textId="77777777" w:rsidR="00FF6C47" w:rsidRDefault="00000000">
            <w:pPr>
              <w:spacing w:after="40"/>
            </w:pPr>
            <w:r>
              <w:rPr>
                <w:sz w:val="20"/>
              </w:rPr>
              <w:t>발송 일자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31EA34A" w14:textId="77777777" w:rsidR="00FF6C47" w:rsidRDefault="00000000">
            <w:pPr>
              <w:spacing w:after="40"/>
            </w:pPr>
            <w:r>
              <w:rPr>
                <w:sz w:val="20"/>
              </w:rPr>
              <w:t>매월 같은 일자 일괄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96B137D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거래처별 협의 일자가 다르면 발송 </w:t>
            </w:r>
            <w:proofErr w:type="spellStart"/>
            <w:r>
              <w:rPr>
                <w:sz w:val="20"/>
                <w:lang w:eastAsia="ko-KR"/>
              </w:rPr>
              <w:t>잡</w:t>
            </w:r>
            <w:proofErr w:type="spellEnd"/>
            <w:r>
              <w:rPr>
                <w:sz w:val="20"/>
                <w:lang w:eastAsia="ko-KR"/>
              </w:rPr>
              <w:t xml:space="preserve"> 스케줄러 모델이 달라짐</w:t>
            </w:r>
          </w:p>
        </w:tc>
      </w:tr>
      <w:tr w:rsidR="00FF6C47" w14:paraId="46CA8F9C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90DA3A7" w14:textId="77777777" w:rsidR="00FF6C47" w:rsidRDefault="00000000">
            <w:pPr>
              <w:spacing w:after="40"/>
            </w:pPr>
            <w:r>
              <w:rPr>
                <w:sz w:val="20"/>
              </w:rPr>
              <w:t>⑥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B4BF378" w14:textId="77777777" w:rsidR="00FF6C47" w:rsidRDefault="00000000">
            <w:pPr>
              <w:spacing w:after="40"/>
            </w:pPr>
            <w:r>
              <w:rPr>
                <w:sz w:val="20"/>
              </w:rPr>
              <w:t>세금계산서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BC8061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외부 세무 SaaS 요청-only (v1)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39F0689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솔루션 직접 발행을 원하시면 인증·라이센스 비용·일정 영향. 외부 서비스 선택도 사전 합의 필요</w:t>
            </w:r>
          </w:p>
        </w:tc>
      </w:tr>
      <w:tr w:rsidR="00FF6C47" w14:paraId="6061786D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3F42558" w14:textId="77777777" w:rsidR="00FF6C47" w:rsidRDefault="00000000">
            <w:pPr>
              <w:spacing w:after="40"/>
            </w:pPr>
            <w:r>
              <w:rPr>
                <w:sz w:val="20"/>
              </w:rPr>
              <w:t>⑦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8497A5C" w14:textId="77777777" w:rsidR="00FF6C47" w:rsidRDefault="00000000">
            <w:pPr>
              <w:spacing w:after="40"/>
            </w:pPr>
            <w:r>
              <w:rPr>
                <w:sz w:val="20"/>
              </w:rPr>
              <w:t>작가 RS 정산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5E7E9A6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출판사에 합계만 전달 (v1)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CFB510F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작가 개인에게 직접 발송하려면 </w:t>
            </w:r>
            <w:proofErr w:type="spellStart"/>
            <w:r>
              <w:rPr>
                <w:sz w:val="20"/>
                <w:lang w:eastAsia="ko-KR"/>
              </w:rPr>
              <w:t>작가별</w:t>
            </w:r>
            <w:proofErr w:type="spellEnd"/>
            <w:r>
              <w:rPr>
                <w:sz w:val="20"/>
                <w:lang w:eastAsia="ko-KR"/>
              </w:rPr>
              <w:t xml:space="preserve"> 분배 비율 + 개인 정보 + 발송 채널까지 v1에 포함됨</w:t>
            </w:r>
          </w:p>
        </w:tc>
      </w:tr>
      <w:tr w:rsidR="00FF6C47" w14:paraId="74AC25B0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655CE7C" w14:textId="77777777" w:rsidR="00FF6C47" w:rsidRDefault="00000000">
            <w:pPr>
              <w:spacing w:after="40"/>
            </w:pPr>
            <w:r>
              <w:rPr>
                <w:sz w:val="20"/>
              </w:rPr>
              <w:t>⑧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4DF1933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취소·환불 </w:t>
            </w:r>
            <w:proofErr w:type="spellStart"/>
            <w:r>
              <w:rPr>
                <w:sz w:val="20"/>
                <w:lang w:eastAsia="ko-KR"/>
              </w:rPr>
              <w:t>잠정값</w:t>
            </w:r>
            <w:proofErr w:type="spellEnd"/>
            <w:r>
              <w:rPr>
                <w:sz w:val="20"/>
                <w:lang w:eastAsia="ko-KR"/>
              </w:rPr>
              <w:t xml:space="preserve"> 확정 시점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DD6B589" w14:textId="77777777" w:rsidR="00FF6C47" w:rsidRDefault="00000000">
            <w:pPr>
              <w:spacing w:after="40"/>
            </w:pPr>
            <w:r>
              <w:rPr>
                <w:sz w:val="20"/>
              </w:rPr>
              <w:t>D+30 cutoff (</w:t>
            </w:r>
            <w:proofErr w:type="spellStart"/>
            <w:r>
              <w:rPr>
                <w:sz w:val="20"/>
              </w:rPr>
              <w:t>가정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0FF13ED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미스터블루 "</w:t>
            </w:r>
            <w:proofErr w:type="spellStart"/>
            <w:r>
              <w:rPr>
                <w:sz w:val="20"/>
                <w:lang w:eastAsia="ko-KR"/>
              </w:rPr>
              <w:t>취소액</w:t>
            </w:r>
            <w:proofErr w:type="spellEnd"/>
            <w:r>
              <w:rPr>
                <w:sz w:val="20"/>
                <w:lang w:eastAsia="ko-KR"/>
              </w:rPr>
              <w:t>=</w:t>
            </w:r>
            <w:proofErr w:type="spellStart"/>
            <w:r>
              <w:rPr>
                <w:sz w:val="20"/>
                <w:lang w:eastAsia="ko-KR"/>
              </w:rPr>
              <w:t>미확정</w:t>
            </w:r>
            <w:proofErr w:type="spellEnd"/>
            <w:r>
              <w:rPr>
                <w:sz w:val="20"/>
                <w:lang w:eastAsia="ko-KR"/>
              </w:rPr>
              <w:t>" 같은 케이스 정책 미정이면 발송 후 분쟁 위험</w:t>
            </w:r>
          </w:p>
        </w:tc>
      </w:tr>
      <w:tr w:rsidR="00FF6C47" w14:paraId="43515B69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B2ED2CB" w14:textId="77777777" w:rsidR="00FF6C47" w:rsidRDefault="00000000">
            <w:pPr>
              <w:spacing w:after="40"/>
            </w:pPr>
            <w:r>
              <w:rPr>
                <w:sz w:val="20"/>
              </w:rPr>
              <w:t>⑨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E5960FB" w14:textId="77777777" w:rsidR="00FF6C47" w:rsidRDefault="00000000">
            <w:pPr>
              <w:spacing w:after="40"/>
            </w:pPr>
            <w:r>
              <w:rPr>
                <w:sz w:val="20"/>
              </w:rPr>
              <w:t>정정본 재수신 처리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5EA4F9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"</w:t>
            </w:r>
            <w:proofErr w:type="spellStart"/>
            <w:r>
              <w:rPr>
                <w:sz w:val="20"/>
                <w:lang w:eastAsia="ko-KR"/>
              </w:rPr>
              <w:t>정정본</w:t>
            </w:r>
            <w:proofErr w:type="spellEnd"/>
            <w:r>
              <w:rPr>
                <w:sz w:val="20"/>
                <w:lang w:eastAsia="ko-KR"/>
              </w:rPr>
              <w:t xml:space="preserve"> 등록" 명시 시에만 새 버전 + 기존 행 무효 처리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8FCBFA7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자동 덮어쓰기는 회계 사고 위험. 사용자 명시 확인 절차 합의 필요</w:t>
            </w:r>
          </w:p>
        </w:tc>
      </w:tr>
      <w:tr w:rsidR="00FF6C47" w14:paraId="78F4570C" w14:textId="77777777">
        <w:trPr>
          <w:jc w:val="center"/>
        </w:trPr>
        <w:tc>
          <w:tcPr>
            <w:tcW w:w="43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232C9AA5" w14:textId="77777777" w:rsidR="00FF6C47" w:rsidRDefault="00000000">
            <w:pPr>
              <w:spacing w:after="40"/>
            </w:pPr>
            <w:r>
              <w:rPr>
                <w:sz w:val="20"/>
              </w:rPr>
              <w:t>⑩</w:t>
            </w:r>
          </w:p>
        </w:tc>
        <w:tc>
          <w:tcPr>
            <w:tcW w:w="2304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1357B12" w14:textId="77777777" w:rsidR="00FF6C47" w:rsidRDefault="00000000">
            <w:pPr>
              <w:spacing w:after="40"/>
            </w:pPr>
            <w:r>
              <w:rPr>
                <w:sz w:val="20"/>
              </w:rPr>
              <w:t>개인정보 보호 정책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BBF0DD2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암호화 + </w:t>
            </w:r>
            <w:proofErr w:type="spellStart"/>
            <w:r>
              <w:rPr>
                <w:sz w:val="20"/>
                <w:lang w:eastAsia="ko-KR"/>
              </w:rPr>
              <w:t>마스킹</w:t>
            </w:r>
            <w:proofErr w:type="spellEnd"/>
            <w:r>
              <w:rPr>
                <w:sz w:val="20"/>
                <w:lang w:eastAsia="ko-KR"/>
              </w:rPr>
              <w:t xml:space="preserve"> + 보존 7년 (개발팀 </w:t>
            </w:r>
            <w:proofErr w:type="spellStart"/>
            <w:r>
              <w:rPr>
                <w:sz w:val="20"/>
                <w:lang w:eastAsia="ko-KR"/>
              </w:rPr>
              <w:t>권장안</w:t>
            </w:r>
            <w:proofErr w:type="spellEnd"/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88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B82188A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한국 PIPA(개인정보보호법) 위반 시 법적 노출. 출시 전 출판사 위탁계약서 양식까지 합의 필요</w:t>
            </w:r>
          </w:p>
        </w:tc>
      </w:tr>
    </w:tbl>
    <w:p w14:paraId="50BC5D5F" w14:textId="77777777" w:rsidR="00FF6C47" w:rsidRDefault="00FF6C47">
      <w:pPr>
        <w:rPr>
          <w:lang w:eastAsia="ko-KR"/>
        </w:rPr>
      </w:pPr>
    </w:p>
    <w:p w14:paraId="6556E2A5" w14:textId="77777777" w:rsidR="00FF6C47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141CBAD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8. 다음 단계 제안</w:t>
      </w:r>
    </w:p>
    <w:p w14:paraId="642F8FBA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본 답변 이후 3개월간의 개략 일정입니다. 기획자 측 결정·인터뷰 일정에 따라 조정됩니다.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296"/>
        <w:gridCol w:w="6480"/>
      </w:tblGrid>
      <w:tr w:rsidR="00FF6C47" w14:paraId="101AFEFC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0FA9B148" w14:textId="77777777" w:rsidR="00FF6C47" w:rsidRDefault="00000000">
            <w:pPr>
              <w:jc w:val="center"/>
            </w:pPr>
            <w:proofErr w:type="spellStart"/>
            <w:r>
              <w:rPr>
                <w:b/>
                <w:color w:val="1F3A68"/>
                <w:sz w:val="20"/>
              </w:rPr>
              <w:t>단계</w:t>
            </w:r>
            <w:proofErr w:type="spellEnd"/>
          </w:p>
        </w:tc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7C02E168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기간</w:t>
            </w:r>
          </w:p>
        </w:tc>
        <w:tc>
          <w:tcPr>
            <w:tcW w:w="6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</w:tcPr>
          <w:p w14:paraId="158E5336" w14:textId="77777777" w:rsidR="00FF6C47" w:rsidRDefault="00000000">
            <w:pPr>
              <w:jc w:val="center"/>
            </w:pPr>
            <w:r>
              <w:rPr>
                <w:b/>
                <w:color w:val="1F3A68"/>
                <w:sz w:val="20"/>
              </w:rPr>
              <w:t>주요 활동</w:t>
            </w:r>
          </w:p>
        </w:tc>
      </w:tr>
      <w:tr w:rsidR="00FF6C47" w14:paraId="20CF2FA2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76B4BE25" w14:textId="77777777" w:rsidR="00FF6C47" w:rsidRDefault="00000000">
            <w:pPr>
              <w:spacing w:after="40"/>
            </w:pPr>
            <w:r>
              <w:rPr>
                <w:sz w:val="20"/>
              </w:rPr>
              <w:t>1단계</w:t>
            </w:r>
          </w:p>
        </w:tc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EEF7EEA" w14:textId="77777777" w:rsidR="00FF6C47" w:rsidRDefault="00000000">
            <w:pPr>
              <w:spacing w:after="40"/>
            </w:pPr>
            <w:r>
              <w:rPr>
                <w:sz w:val="20"/>
              </w:rPr>
              <w:t>1~2주</w:t>
            </w:r>
          </w:p>
        </w:tc>
        <w:tc>
          <w:tcPr>
            <w:tcW w:w="6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4E49906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기획자 인터뷰 라운드 2 (§7 10가지 확인사항) + 공통 정산 양식 v0 확정 + 마스터(출판사·작품·계약) 입력 양식 합의</w:t>
            </w:r>
          </w:p>
        </w:tc>
      </w:tr>
      <w:tr w:rsidR="00FF6C47" w14:paraId="0469EDA8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7631306" w14:textId="77777777" w:rsidR="00FF6C47" w:rsidRDefault="00000000">
            <w:pPr>
              <w:spacing w:after="40"/>
            </w:pPr>
            <w:r>
              <w:rPr>
                <w:sz w:val="20"/>
              </w:rPr>
              <w:t>2단계</w:t>
            </w:r>
          </w:p>
        </w:tc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3EDD975C" w14:textId="77777777" w:rsidR="00FF6C47" w:rsidRDefault="00000000">
            <w:pPr>
              <w:spacing w:after="40"/>
            </w:pPr>
            <w:r>
              <w:rPr>
                <w:sz w:val="20"/>
              </w:rPr>
              <w:t>2~4주</w:t>
            </w:r>
          </w:p>
        </w:tc>
        <w:tc>
          <w:tcPr>
            <w:tcW w:w="6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6047784" w14:textId="77777777" w:rsidR="00FF6C47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리디</w:t>
            </w:r>
            <w:proofErr w:type="spellEnd"/>
            <w:r>
              <w:rPr>
                <w:sz w:val="20"/>
                <w:lang w:eastAsia="ko-KR"/>
              </w:rPr>
              <w:t xml:space="preserve"> + 카카오페이지 정산서 어댑터 시범 구현 + 워드(.docx) 정산서 어댑터 PoC + 화↔시리즈 매핑 점수 튜닝</w:t>
            </w:r>
          </w:p>
        </w:tc>
      </w:tr>
      <w:tr w:rsidR="00FF6C47" w14:paraId="2CDA4732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6ECEEC51" w14:textId="77777777" w:rsidR="00FF6C47" w:rsidRDefault="00000000">
            <w:pPr>
              <w:spacing w:after="40"/>
            </w:pPr>
            <w:r>
              <w:rPr>
                <w:sz w:val="20"/>
              </w:rPr>
              <w:t>3단계</w:t>
            </w:r>
          </w:p>
        </w:tc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134CD8AA" w14:textId="77777777" w:rsidR="00FF6C47" w:rsidRDefault="00000000">
            <w:pPr>
              <w:spacing w:after="40"/>
            </w:pPr>
            <w:r>
              <w:rPr>
                <w:sz w:val="20"/>
              </w:rPr>
              <w:t>4~8주</w:t>
            </w:r>
          </w:p>
        </w:tc>
        <w:tc>
          <w:tcPr>
            <w:tcW w:w="6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0620A157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마스터 데이터 화면 + 보고서 양식 등록 + 거래처 자동 발송 + 외부 세금계산서 서비스 1종 연동 (요청-only)</w:t>
            </w:r>
          </w:p>
        </w:tc>
      </w:tr>
      <w:tr w:rsidR="00FF6C47" w14:paraId="58EF666A" w14:textId="77777777">
        <w:trPr>
          <w:jc w:val="center"/>
        </w:trPr>
        <w:tc>
          <w:tcPr>
            <w:tcW w:w="1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CEA12AB" w14:textId="77777777" w:rsidR="00FF6C47" w:rsidRDefault="00000000">
            <w:pPr>
              <w:spacing w:after="40"/>
            </w:pPr>
            <w:proofErr w:type="spellStart"/>
            <w:r>
              <w:rPr>
                <w:sz w:val="20"/>
              </w:rPr>
              <w:t>출시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차단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요소</w:t>
            </w:r>
            <w:proofErr w:type="spellEnd"/>
          </w:p>
        </w:tc>
        <w:tc>
          <w:tcPr>
            <w:tcW w:w="1296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4ADB0B3A" w14:textId="77777777" w:rsidR="00FF6C47" w:rsidRDefault="00000000">
            <w:pPr>
              <w:spacing w:after="40"/>
            </w:pPr>
            <w:r>
              <w:rPr>
                <w:sz w:val="20"/>
              </w:rPr>
              <w:t>병행</w:t>
            </w:r>
          </w:p>
        </w:tc>
        <w:tc>
          <w:tcPr>
            <w:tcW w:w="6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 w14:paraId="504A997E" w14:textId="77777777" w:rsidR="00FF6C47" w:rsidRDefault="00000000">
            <w:pPr>
              <w:spacing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⚠️ 개인정보 보호 정책 합의 (위탁계약서 양식, 보존기간, 정보주체 권리 응대 워크플로) — 출시 전 반드시 완료</w:t>
            </w:r>
          </w:p>
        </w:tc>
      </w:tr>
    </w:tbl>
    <w:p w14:paraId="7338E312" w14:textId="77777777" w:rsidR="00FF6C47" w:rsidRDefault="00FF6C47">
      <w:pPr>
        <w:rPr>
          <w:lang w:eastAsia="ko-KR"/>
        </w:rPr>
      </w:pPr>
    </w:p>
    <w:p w14:paraId="686C1F53" w14:textId="77777777" w:rsidR="00FF6C47" w:rsidRDefault="00000000">
      <w:pPr>
        <w:spacing w:after="80"/>
        <w:rPr>
          <w:lang w:eastAsia="ko-KR"/>
        </w:rPr>
      </w:pPr>
      <w:r>
        <w:rPr>
          <w:i/>
          <w:color w:val="555555"/>
          <w:lang w:eastAsia="ko-KR"/>
        </w:rPr>
        <w:t xml:space="preserve">인터뷰 라운드 2를 가능한 한 빠른 일정으로 잡으실 것을 </w:t>
      </w:r>
      <w:proofErr w:type="spellStart"/>
      <w:r>
        <w:rPr>
          <w:i/>
          <w:color w:val="555555"/>
          <w:lang w:eastAsia="ko-KR"/>
        </w:rPr>
        <w:t>권장드립니다</w:t>
      </w:r>
      <w:proofErr w:type="spellEnd"/>
      <w:r>
        <w:rPr>
          <w:i/>
          <w:color w:val="555555"/>
          <w:lang w:eastAsia="ko-KR"/>
        </w:rPr>
        <w:t>. §7의 10가지 항목 중 절반 이상이 1단계 결정이 늦어지면 출시가 지연되는 항목입니다.</w:t>
      </w:r>
    </w:p>
    <w:p w14:paraId="16FAA1AD" w14:textId="77777777" w:rsidR="00FF6C47" w:rsidRDefault="00000000">
      <w:pPr>
        <w:spacing w:before="28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9. 부록 — 기술 산출물 위치</w:t>
      </w:r>
    </w:p>
    <w:p w14:paraId="28191A41" w14:textId="77777777" w:rsidR="00FF6C47" w:rsidRDefault="00000000">
      <w:pPr>
        <w:spacing w:after="80"/>
        <w:rPr>
          <w:lang w:eastAsia="ko-KR"/>
        </w:rPr>
      </w:pPr>
      <w:r>
        <w:rPr>
          <w:lang w:eastAsia="ko-KR"/>
        </w:rPr>
        <w:t>본 답변서는 기획자 친화 버전입니다. 동일 내용의 기술 상세 자료가 다음 위치에 보관되어 있으며, 개발 진행 시 개발팀이 참조합니다.</w:t>
      </w:r>
    </w:p>
    <w:p w14:paraId="6610F020" w14:textId="77777777" w:rsidR="00FF6C47" w:rsidRDefault="00000000">
      <w:pPr>
        <w:pStyle w:val="ac"/>
        <w:spacing w:after="40"/>
      </w:pPr>
      <w:proofErr w:type="spellStart"/>
      <w:r>
        <w:t>기술</w:t>
      </w:r>
      <w:proofErr w:type="spellEnd"/>
      <w:r>
        <w:t xml:space="preserve"> </w:t>
      </w:r>
      <w:proofErr w:type="spellStart"/>
      <w:r>
        <w:t>답변서</w:t>
      </w:r>
      <w:proofErr w:type="spellEnd"/>
      <w:r>
        <w:t xml:space="preserve"> v2 (38KB, 7개 섹션, 24개 결함 해소 표식): scratchpad/claude-1/T001-answers-v2.md</w:t>
      </w:r>
    </w:p>
    <w:p w14:paraId="32D8E487" w14:textId="77777777" w:rsidR="00FF6C47" w:rsidRDefault="00000000">
      <w:pPr>
        <w:pStyle w:val="ac"/>
        <w:spacing w:after="40"/>
        <w:rPr>
          <w:lang w:eastAsia="ko-KR"/>
        </w:rPr>
      </w:pPr>
      <w:r>
        <w:rPr>
          <w:lang w:eastAsia="ko-KR"/>
        </w:rPr>
        <w:t>6개 플랫폼 엑셀 스키마 인덱스 (실측 컬럼·식별자·</w:t>
      </w:r>
      <w:proofErr w:type="spellStart"/>
      <w:r>
        <w:rPr>
          <w:lang w:eastAsia="ko-KR"/>
        </w:rPr>
        <w:t>정산식</w:t>
      </w:r>
      <w:proofErr w:type="spellEnd"/>
      <w:r>
        <w:rPr>
          <w:lang w:eastAsia="ko-KR"/>
        </w:rPr>
        <w:t xml:space="preserve"> 분석): scratchpad/codex-2/T001-platforms-schema.md</w:t>
      </w:r>
    </w:p>
    <w:p w14:paraId="45C3CDE8" w14:textId="77777777" w:rsidR="00FF6C47" w:rsidRDefault="00000000">
      <w:pPr>
        <w:pStyle w:val="ac"/>
        <w:spacing w:after="40"/>
      </w:pPr>
      <w:proofErr w:type="spellStart"/>
      <w:r>
        <w:t>검증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(</w:t>
      </w:r>
      <w:proofErr w:type="spellStart"/>
      <w:r>
        <w:t>도메인</w:t>
      </w:r>
      <w:proofErr w:type="spellEnd"/>
      <w:r>
        <w:t xml:space="preserve"> + 구현 두 관점): scratchpad/claude-2/verify-T001-answers.md, scratchpad/codex-1/verify-T001-answers.md</w:t>
      </w:r>
    </w:p>
    <w:p w14:paraId="03BF2656" w14:textId="77777777" w:rsidR="00FF6C47" w:rsidRDefault="00000000">
      <w:pPr>
        <w:pStyle w:val="ac"/>
        <w:spacing w:after="40"/>
      </w:pPr>
      <w:r>
        <w:t>원문 docx 추출본 (zip+XML 추출, 표·각주 부재 확인): scratchpad/claude-1/T001-docx-raw.md</w:t>
      </w:r>
    </w:p>
    <w:p w14:paraId="572E57AE" w14:textId="77777777" w:rsidR="00FF6C47" w:rsidRDefault="00000000">
      <w:pPr>
        <w:spacing w:after="80"/>
        <w:jc w:val="center"/>
      </w:pPr>
      <w:r>
        <w:rPr>
          <w:i/>
          <w:color w:val="555555"/>
          <w:sz w:val="20"/>
        </w:rPr>
        <w:t>— 끝 —</w:t>
      </w:r>
    </w:p>
    <w:sectPr w:rsidR="00FF6C4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9" w15:restartNumberingAfterBreak="0">
    <w:nsid w:val="068C6B7D"/>
    <w:multiLevelType w:val="hybridMultilevel"/>
    <w:tmpl w:val="F64C832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8646EB9"/>
    <w:multiLevelType w:val="hybridMultilevel"/>
    <w:tmpl w:val="52840D5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73522B2"/>
    <w:multiLevelType w:val="hybridMultilevel"/>
    <w:tmpl w:val="7882B20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A25081B"/>
    <w:multiLevelType w:val="hybridMultilevel"/>
    <w:tmpl w:val="8A08F50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5BC2146"/>
    <w:multiLevelType w:val="hybridMultilevel"/>
    <w:tmpl w:val="63F896AC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C8577E5"/>
    <w:multiLevelType w:val="hybridMultilevel"/>
    <w:tmpl w:val="97AC46C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86779197">
    <w:abstractNumId w:val="8"/>
  </w:num>
  <w:num w:numId="2" w16cid:durableId="299117049">
    <w:abstractNumId w:val="6"/>
  </w:num>
  <w:num w:numId="3" w16cid:durableId="1246693755">
    <w:abstractNumId w:val="5"/>
  </w:num>
  <w:num w:numId="4" w16cid:durableId="1502504282">
    <w:abstractNumId w:val="4"/>
  </w:num>
  <w:num w:numId="5" w16cid:durableId="1637370443">
    <w:abstractNumId w:val="7"/>
  </w:num>
  <w:num w:numId="6" w16cid:durableId="1552616616">
    <w:abstractNumId w:val="3"/>
  </w:num>
  <w:num w:numId="7" w16cid:durableId="1406412205">
    <w:abstractNumId w:val="2"/>
  </w:num>
  <w:num w:numId="8" w16cid:durableId="1065569421">
    <w:abstractNumId w:val="1"/>
  </w:num>
  <w:num w:numId="9" w16cid:durableId="1966427594">
    <w:abstractNumId w:val="0"/>
  </w:num>
  <w:num w:numId="10" w16cid:durableId="421993533">
    <w:abstractNumId w:val="9"/>
  </w:num>
  <w:num w:numId="11" w16cid:durableId="1112943799">
    <w:abstractNumId w:val="10"/>
  </w:num>
  <w:num w:numId="12" w16cid:durableId="1731341242">
    <w:abstractNumId w:val="11"/>
  </w:num>
  <w:num w:numId="13" w16cid:durableId="1736313941">
    <w:abstractNumId w:val="12"/>
  </w:num>
  <w:num w:numId="14" w16cid:durableId="412630822">
    <w:abstractNumId w:val="13"/>
  </w:num>
  <w:num w:numId="15" w16cid:durableId="18344927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61C"/>
    <w:rsid w:val="0072698C"/>
    <w:rsid w:val="009259C1"/>
    <w:rsid w:val="00A84FFE"/>
    <w:rsid w:val="00AA1D8D"/>
    <w:rsid w:val="00B32164"/>
    <w:rsid w:val="00B47730"/>
    <w:rsid w:val="00CB0664"/>
    <w:rsid w:val="00D47EA1"/>
    <w:rsid w:val="00D77C41"/>
    <w:rsid w:val="00F87F64"/>
    <w:rsid w:val="00FC693F"/>
    <w:rsid w:val="00FF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82EB7"/>
  <w14:defaultImageDpi w14:val="300"/>
  <w15:docId w15:val="{530A95DF-C3AC-4CAA-AABE-B1604CBC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2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c">
    <w:name w:val="List Bullet"/>
    <w:basedOn w:val="a0"/>
    <w:uiPriority w:val="99"/>
    <w:unhideWhenUsed/>
    <w:rsid w:val="00326F90"/>
    <w:p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2047</Words>
  <Characters>11669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형선 정</cp:lastModifiedBy>
  <cp:revision>2</cp:revision>
  <dcterms:created xsi:type="dcterms:W3CDTF">2026-05-12T01:32:00Z</dcterms:created>
  <dcterms:modified xsi:type="dcterms:W3CDTF">2026-05-12T01:32:00Z</dcterms:modified>
  <cp:category/>
</cp:coreProperties>
</file>